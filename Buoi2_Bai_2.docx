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E7160" w14:textId="72306410" w:rsidR="001D07E5" w:rsidRDefault="004D3838" w:rsidP="004624DB">
      <w:pPr>
        <w:pStyle w:val="Section1Phandau"/>
      </w:pPr>
      <w:r w:rsidRPr="00A45201">
        <w:t>Lời cảm ơn</w:t>
      </w:r>
    </w:p>
    <w:p w14:paraId="703FDE30" w14:textId="74441796" w:rsidR="004F5BAB" w:rsidRPr="00A45201" w:rsidRDefault="004F5BAB" w:rsidP="004624DB">
      <w:pPr>
        <w:pStyle w:val="Section1Phandau"/>
      </w:pPr>
    </w:p>
    <w:p w14:paraId="7B8DA4DE" w14:textId="77777777" w:rsidR="00537F37" w:rsidRPr="00A45201" w:rsidRDefault="00537F37" w:rsidP="004624DB">
      <w:pPr>
        <w:pStyle w:val="Section1Phandau"/>
      </w:pPr>
    </w:p>
    <w:p w14:paraId="16E07DCB" w14:textId="75C7F6A7" w:rsidR="001D07E5" w:rsidRDefault="004D3838" w:rsidP="004624DB">
      <w:pPr>
        <w:pStyle w:val="Section1Phandau"/>
      </w:pPr>
      <w:r>
        <w:br w:type="page"/>
      </w:r>
      <w:r w:rsidR="001475B6">
        <w:lastRenderedPageBreak/>
        <w:t xml:space="preserve"> </w:t>
      </w:r>
    </w:p>
    <w:p w14:paraId="48233D75" w14:textId="77777777" w:rsidR="008C6E3D" w:rsidRPr="00A45201" w:rsidRDefault="004D3838" w:rsidP="004624DB">
      <w:pPr>
        <w:pStyle w:val="Section1Phandau"/>
      </w:pPr>
      <w:r w:rsidRPr="00A45201">
        <w:t>Mục lục</w:t>
      </w:r>
    </w:p>
    <w:sdt>
      <w:sdtPr>
        <w:rPr>
          <w:rFonts w:eastAsiaTheme="minorEastAsia" w:cstheme="minorBidi"/>
          <w:b w:val="0"/>
          <w:bCs w:val="0"/>
          <w:caps w:val="0"/>
          <w:color w:val="auto"/>
          <w:sz w:val="26"/>
          <w:szCs w:val="22"/>
        </w:rPr>
        <w:id w:val="1335034447"/>
        <w:docPartObj>
          <w:docPartGallery w:val="Table of Contents"/>
          <w:docPartUnique/>
        </w:docPartObj>
      </w:sdtPr>
      <w:sdtEndPr>
        <w:rPr>
          <w:noProof/>
        </w:rPr>
      </w:sdtEndPr>
      <w:sdtContent>
        <w:p w14:paraId="0AF982CE" w14:textId="69F17CB7" w:rsidR="008C6E3D" w:rsidRDefault="008C6E3D" w:rsidP="008C6E3D">
          <w:pPr>
            <w:pStyle w:val="TOCHeading"/>
            <w:numPr>
              <w:ilvl w:val="0"/>
              <w:numId w:val="0"/>
            </w:numPr>
            <w:jc w:val="left"/>
          </w:pPr>
        </w:p>
        <w:p w14:paraId="10E87265" w14:textId="4756DD6C" w:rsidR="008C6E3D" w:rsidRDefault="008C6E3D">
          <w:pPr>
            <w:pStyle w:val="TOC1"/>
            <w:tabs>
              <w:tab w:val="left" w:pos="1440"/>
              <w:tab w:val="right" w:leader="dot" w:pos="8630"/>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0640873" w:history="1">
            <w:r w:rsidRPr="00EC4293">
              <w:rPr>
                <w:rStyle w:val="Hyperlink"/>
                <w:rFonts w:cs="Times New Roman"/>
                <w:noProof/>
              </w:rPr>
              <w:t>Chương 1</w:t>
            </w:r>
            <w:r>
              <w:rPr>
                <w:rFonts w:asciiTheme="minorHAnsi" w:hAnsiTheme="minorHAnsi"/>
                <w:noProof/>
                <w:kern w:val="2"/>
                <w:sz w:val="24"/>
                <w:szCs w:val="24"/>
                <w14:ligatures w14:val="standardContextual"/>
              </w:rPr>
              <w:tab/>
            </w:r>
            <w:r w:rsidRPr="00EC4293">
              <w:rPr>
                <w:rStyle w:val="Hyperlink"/>
                <w:rFonts w:cs="Times New Roman"/>
                <w:noProof/>
              </w:rPr>
              <w:t>GIỚI THIỆU</w:t>
            </w:r>
            <w:r>
              <w:rPr>
                <w:noProof/>
                <w:webHidden/>
              </w:rPr>
              <w:tab/>
            </w:r>
            <w:r>
              <w:rPr>
                <w:noProof/>
                <w:webHidden/>
              </w:rPr>
              <w:fldChar w:fldCharType="begin"/>
            </w:r>
            <w:r>
              <w:rPr>
                <w:noProof/>
                <w:webHidden/>
              </w:rPr>
              <w:instrText xml:space="preserve"> PAGEREF _Toc240640873 \h </w:instrText>
            </w:r>
            <w:r>
              <w:rPr>
                <w:noProof/>
                <w:webHidden/>
              </w:rPr>
            </w:r>
            <w:r>
              <w:rPr>
                <w:noProof/>
                <w:webHidden/>
              </w:rPr>
              <w:fldChar w:fldCharType="separate"/>
            </w:r>
            <w:r>
              <w:rPr>
                <w:noProof/>
                <w:webHidden/>
              </w:rPr>
              <w:t>1</w:t>
            </w:r>
            <w:r>
              <w:rPr>
                <w:noProof/>
                <w:webHidden/>
              </w:rPr>
              <w:fldChar w:fldCharType="end"/>
            </w:r>
          </w:hyperlink>
        </w:p>
        <w:p w14:paraId="4079383A" w14:textId="49320CE3"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74" w:history="1">
            <w:r w:rsidRPr="00EC4293">
              <w:rPr>
                <w:rStyle w:val="Hyperlink"/>
                <w:noProof/>
              </w:rPr>
              <w:t>1.1 Lý do chọn đề tài</w:t>
            </w:r>
            <w:r>
              <w:rPr>
                <w:noProof/>
                <w:webHidden/>
              </w:rPr>
              <w:tab/>
            </w:r>
            <w:r>
              <w:rPr>
                <w:noProof/>
                <w:webHidden/>
              </w:rPr>
              <w:fldChar w:fldCharType="begin"/>
            </w:r>
            <w:r>
              <w:rPr>
                <w:noProof/>
                <w:webHidden/>
              </w:rPr>
              <w:instrText xml:space="preserve"> PAGEREF _Toc240640874 \h </w:instrText>
            </w:r>
            <w:r>
              <w:rPr>
                <w:noProof/>
                <w:webHidden/>
              </w:rPr>
            </w:r>
            <w:r>
              <w:rPr>
                <w:noProof/>
                <w:webHidden/>
              </w:rPr>
              <w:fldChar w:fldCharType="separate"/>
            </w:r>
            <w:r>
              <w:rPr>
                <w:noProof/>
                <w:webHidden/>
              </w:rPr>
              <w:t>1</w:t>
            </w:r>
            <w:r>
              <w:rPr>
                <w:noProof/>
                <w:webHidden/>
              </w:rPr>
              <w:fldChar w:fldCharType="end"/>
            </w:r>
          </w:hyperlink>
        </w:p>
        <w:p w14:paraId="056ED101" w14:textId="5048C7DA"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75" w:history="1">
            <w:r w:rsidRPr="00EC4293">
              <w:rPr>
                <w:rStyle w:val="Hyperlink"/>
                <w:noProof/>
              </w:rPr>
              <w:t>1.2 Mục đích nghiên cứu</w:t>
            </w:r>
            <w:r>
              <w:rPr>
                <w:noProof/>
                <w:webHidden/>
              </w:rPr>
              <w:tab/>
            </w:r>
            <w:r>
              <w:rPr>
                <w:noProof/>
                <w:webHidden/>
              </w:rPr>
              <w:fldChar w:fldCharType="begin"/>
            </w:r>
            <w:r>
              <w:rPr>
                <w:noProof/>
                <w:webHidden/>
              </w:rPr>
              <w:instrText xml:space="preserve"> PAGEREF _Toc240640875 \h </w:instrText>
            </w:r>
            <w:r>
              <w:rPr>
                <w:noProof/>
                <w:webHidden/>
              </w:rPr>
            </w:r>
            <w:r>
              <w:rPr>
                <w:noProof/>
                <w:webHidden/>
              </w:rPr>
              <w:fldChar w:fldCharType="separate"/>
            </w:r>
            <w:r>
              <w:rPr>
                <w:noProof/>
                <w:webHidden/>
              </w:rPr>
              <w:t>1</w:t>
            </w:r>
            <w:r>
              <w:rPr>
                <w:noProof/>
                <w:webHidden/>
              </w:rPr>
              <w:fldChar w:fldCharType="end"/>
            </w:r>
          </w:hyperlink>
        </w:p>
        <w:p w14:paraId="0754D53B" w14:textId="78C3C22E"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76" w:history="1">
            <w:r w:rsidRPr="00EC4293">
              <w:rPr>
                <w:rStyle w:val="Hyperlink"/>
                <w:noProof/>
              </w:rPr>
              <w:t>1.3 Đối tượng, phạm vi nghiên cứu</w:t>
            </w:r>
            <w:r>
              <w:rPr>
                <w:noProof/>
                <w:webHidden/>
              </w:rPr>
              <w:tab/>
            </w:r>
            <w:r>
              <w:rPr>
                <w:noProof/>
                <w:webHidden/>
              </w:rPr>
              <w:fldChar w:fldCharType="begin"/>
            </w:r>
            <w:r>
              <w:rPr>
                <w:noProof/>
                <w:webHidden/>
              </w:rPr>
              <w:instrText xml:space="preserve"> PAGEREF _Toc240640876 \h </w:instrText>
            </w:r>
            <w:r>
              <w:rPr>
                <w:noProof/>
                <w:webHidden/>
              </w:rPr>
            </w:r>
            <w:r>
              <w:rPr>
                <w:noProof/>
                <w:webHidden/>
              </w:rPr>
              <w:fldChar w:fldCharType="separate"/>
            </w:r>
            <w:r>
              <w:rPr>
                <w:noProof/>
                <w:webHidden/>
              </w:rPr>
              <w:t>1</w:t>
            </w:r>
            <w:r>
              <w:rPr>
                <w:noProof/>
                <w:webHidden/>
              </w:rPr>
              <w:fldChar w:fldCharType="end"/>
            </w:r>
          </w:hyperlink>
        </w:p>
        <w:p w14:paraId="5C84DEF2" w14:textId="7B34C87E"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77" w:history="1">
            <w:r w:rsidRPr="00EC4293">
              <w:rPr>
                <w:rStyle w:val="Hyperlink"/>
                <w:noProof/>
              </w:rPr>
              <w:t>1.3.1 Đối tượng nghiên cứu</w:t>
            </w:r>
            <w:r>
              <w:rPr>
                <w:noProof/>
                <w:webHidden/>
              </w:rPr>
              <w:tab/>
            </w:r>
            <w:r>
              <w:rPr>
                <w:noProof/>
                <w:webHidden/>
              </w:rPr>
              <w:fldChar w:fldCharType="begin"/>
            </w:r>
            <w:r>
              <w:rPr>
                <w:noProof/>
                <w:webHidden/>
              </w:rPr>
              <w:instrText xml:space="preserve"> PAGEREF _Toc240640877 \h </w:instrText>
            </w:r>
            <w:r>
              <w:rPr>
                <w:noProof/>
                <w:webHidden/>
              </w:rPr>
            </w:r>
            <w:r>
              <w:rPr>
                <w:noProof/>
                <w:webHidden/>
              </w:rPr>
              <w:fldChar w:fldCharType="separate"/>
            </w:r>
            <w:r>
              <w:rPr>
                <w:noProof/>
                <w:webHidden/>
              </w:rPr>
              <w:t>1</w:t>
            </w:r>
            <w:r>
              <w:rPr>
                <w:noProof/>
                <w:webHidden/>
              </w:rPr>
              <w:fldChar w:fldCharType="end"/>
            </w:r>
          </w:hyperlink>
        </w:p>
        <w:p w14:paraId="7069D1B0" w14:textId="1D03F078"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78" w:history="1">
            <w:r w:rsidRPr="00EC4293">
              <w:rPr>
                <w:rStyle w:val="Hyperlink"/>
                <w:noProof/>
              </w:rPr>
              <w:t>1.3.2 Phạm vi nghiên cứu</w:t>
            </w:r>
            <w:r>
              <w:rPr>
                <w:noProof/>
                <w:webHidden/>
              </w:rPr>
              <w:tab/>
            </w:r>
            <w:r>
              <w:rPr>
                <w:noProof/>
                <w:webHidden/>
              </w:rPr>
              <w:fldChar w:fldCharType="begin"/>
            </w:r>
            <w:r>
              <w:rPr>
                <w:noProof/>
                <w:webHidden/>
              </w:rPr>
              <w:instrText xml:space="preserve"> PAGEREF _Toc240640878 \h </w:instrText>
            </w:r>
            <w:r>
              <w:rPr>
                <w:noProof/>
                <w:webHidden/>
              </w:rPr>
            </w:r>
            <w:r>
              <w:rPr>
                <w:noProof/>
                <w:webHidden/>
              </w:rPr>
              <w:fldChar w:fldCharType="separate"/>
            </w:r>
            <w:r>
              <w:rPr>
                <w:noProof/>
                <w:webHidden/>
              </w:rPr>
              <w:t>1</w:t>
            </w:r>
            <w:r>
              <w:rPr>
                <w:noProof/>
                <w:webHidden/>
              </w:rPr>
              <w:fldChar w:fldCharType="end"/>
            </w:r>
          </w:hyperlink>
        </w:p>
        <w:p w14:paraId="269E3CBB" w14:textId="461A08D2"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79" w:history="1">
            <w:r w:rsidRPr="00EC4293">
              <w:rPr>
                <w:rStyle w:val="Hyperlink"/>
                <w:noProof/>
              </w:rPr>
              <w:t>1.4 Nội dung và phương pháp nghiên cứu</w:t>
            </w:r>
            <w:r>
              <w:rPr>
                <w:noProof/>
                <w:webHidden/>
              </w:rPr>
              <w:tab/>
            </w:r>
            <w:r>
              <w:rPr>
                <w:noProof/>
                <w:webHidden/>
              </w:rPr>
              <w:fldChar w:fldCharType="begin"/>
            </w:r>
            <w:r>
              <w:rPr>
                <w:noProof/>
                <w:webHidden/>
              </w:rPr>
              <w:instrText xml:space="preserve"> PAGEREF _Toc240640879 \h </w:instrText>
            </w:r>
            <w:r>
              <w:rPr>
                <w:noProof/>
                <w:webHidden/>
              </w:rPr>
            </w:r>
            <w:r>
              <w:rPr>
                <w:noProof/>
                <w:webHidden/>
              </w:rPr>
              <w:fldChar w:fldCharType="separate"/>
            </w:r>
            <w:r>
              <w:rPr>
                <w:noProof/>
                <w:webHidden/>
              </w:rPr>
              <w:t>1</w:t>
            </w:r>
            <w:r>
              <w:rPr>
                <w:noProof/>
                <w:webHidden/>
              </w:rPr>
              <w:fldChar w:fldCharType="end"/>
            </w:r>
          </w:hyperlink>
        </w:p>
        <w:p w14:paraId="1F8CAC13" w14:textId="4737469A"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80" w:history="1">
            <w:r w:rsidRPr="00EC4293">
              <w:rPr>
                <w:rStyle w:val="Hyperlink"/>
                <w:noProof/>
              </w:rPr>
              <w:t>1.4.1 Về lý thuyết</w:t>
            </w:r>
            <w:r>
              <w:rPr>
                <w:noProof/>
                <w:webHidden/>
              </w:rPr>
              <w:tab/>
            </w:r>
            <w:r>
              <w:rPr>
                <w:noProof/>
                <w:webHidden/>
              </w:rPr>
              <w:fldChar w:fldCharType="begin"/>
            </w:r>
            <w:r>
              <w:rPr>
                <w:noProof/>
                <w:webHidden/>
              </w:rPr>
              <w:instrText xml:space="preserve"> PAGEREF _Toc240640880 \h </w:instrText>
            </w:r>
            <w:r>
              <w:rPr>
                <w:noProof/>
                <w:webHidden/>
              </w:rPr>
            </w:r>
            <w:r>
              <w:rPr>
                <w:noProof/>
                <w:webHidden/>
              </w:rPr>
              <w:fldChar w:fldCharType="separate"/>
            </w:r>
            <w:r>
              <w:rPr>
                <w:noProof/>
                <w:webHidden/>
              </w:rPr>
              <w:t>1</w:t>
            </w:r>
            <w:r>
              <w:rPr>
                <w:noProof/>
                <w:webHidden/>
              </w:rPr>
              <w:fldChar w:fldCharType="end"/>
            </w:r>
          </w:hyperlink>
        </w:p>
        <w:p w14:paraId="72B21C15" w14:textId="3FD5FB8E"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81" w:history="1">
            <w:r w:rsidRPr="00EC4293">
              <w:rPr>
                <w:rStyle w:val="Hyperlink"/>
                <w:noProof/>
              </w:rPr>
              <w:t>1.4.2 Về kỹ thuật</w:t>
            </w:r>
            <w:r>
              <w:rPr>
                <w:noProof/>
                <w:webHidden/>
              </w:rPr>
              <w:tab/>
            </w:r>
            <w:r>
              <w:rPr>
                <w:noProof/>
                <w:webHidden/>
              </w:rPr>
              <w:fldChar w:fldCharType="begin"/>
            </w:r>
            <w:r>
              <w:rPr>
                <w:noProof/>
                <w:webHidden/>
              </w:rPr>
              <w:instrText xml:space="preserve"> PAGEREF _Toc240640881 \h </w:instrText>
            </w:r>
            <w:r>
              <w:rPr>
                <w:noProof/>
                <w:webHidden/>
              </w:rPr>
            </w:r>
            <w:r>
              <w:rPr>
                <w:noProof/>
                <w:webHidden/>
              </w:rPr>
              <w:fldChar w:fldCharType="separate"/>
            </w:r>
            <w:r>
              <w:rPr>
                <w:noProof/>
                <w:webHidden/>
              </w:rPr>
              <w:t>1</w:t>
            </w:r>
            <w:r>
              <w:rPr>
                <w:noProof/>
                <w:webHidden/>
              </w:rPr>
              <w:fldChar w:fldCharType="end"/>
            </w:r>
          </w:hyperlink>
        </w:p>
        <w:p w14:paraId="35EC40E6" w14:textId="63251503"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82" w:history="1">
            <w:r w:rsidRPr="00EC4293">
              <w:rPr>
                <w:rStyle w:val="Hyperlink"/>
                <w:noProof/>
              </w:rPr>
              <w:t>1.5 Các công cụ thực hiện</w:t>
            </w:r>
            <w:r>
              <w:rPr>
                <w:noProof/>
                <w:webHidden/>
              </w:rPr>
              <w:tab/>
            </w:r>
            <w:r>
              <w:rPr>
                <w:noProof/>
                <w:webHidden/>
              </w:rPr>
              <w:fldChar w:fldCharType="begin"/>
            </w:r>
            <w:r>
              <w:rPr>
                <w:noProof/>
                <w:webHidden/>
              </w:rPr>
              <w:instrText xml:space="preserve"> PAGEREF _Toc240640882 \h </w:instrText>
            </w:r>
            <w:r>
              <w:rPr>
                <w:noProof/>
                <w:webHidden/>
              </w:rPr>
            </w:r>
            <w:r>
              <w:rPr>
                <w:noProof/>
                <w:webHidden/>
              </w:rPr>
              <w:fldChar w:fldCharType="separate"/>
            </w:r>
            <w:r>
              <w:rPr>
                <w:noProof/>
                <w:webHidden/>
              </w:rPr>
              <w:t>1</w:t>
            </w:r>
            <w:r>
              <w:rPr>
                <w:noProof/>
                <w:webHidden/>
              </w:rPr>
              <w:fldChar w:fldCharType="end"/>
            </w:r>
          </w:hyperlink>
        </w:p>
        <w:p w14:paraId="4382875A" w14:textId="4FEAE718" w:rsidR="008C6E3D" w:rsidRDefault="008C6E3D">
          <w:pPr>
            <w:pStyle w:val="TOC1"/>
            <w:tabs>
              <w:tab w:val="left" w:pos="1440"/>
              <w:tab w:val="right" w:leader="dot" w:pos="8630"/>
            </w:tabs>
            <w:rPr>
              <w:rFonts w:asciiTheme="minorHAnsi" w:hAnsiTheme="minorHAnsi"/>
              <w:noProof/>
              <w:kern w:val="2"/>
              <w:sz w:val="24"/>
              <w:szCs w:val="24"/>
              <w14:ligatures w14:val="standardContextual"/>
            </w:rPr>
          </w:pPr>
          <w:hyperlink w:anchor="_Toc240640883" w:history="1">
            <w:r w:rsidRPr="00EC4293">
              <w:rPr>
                <w:rStyle w:val="Hyperlink"/>
                <w:noProof/>
              </w:rPr>
              <w:t>Chương 2</w:t>
            </w:r>
            <w:r>
              <w:rPr>
                <w:rFonts w:asciiTheme="minorHAnsi" w:hAnsiTheme="minorHAnsi"/>
                <w:noProof/>
                <w:kern w:val="2"/>
                <w:sz w:val="24"/>
                <w:szCs w:val="24"/>
                <w14:ligatures w14:val="standardContextual"/>
              </w:rPr>
              <w:tab/>
            </w:r>
            <w:r w:rsidRPr="00EC4293">
              <w:rPr>
                <w:rStyle w:val="Hyperlink"/>
                <w:noProof/>
              </w:rPr>
              <w:t>CƠ SỞ LÝ THUYẾT</w:t>
            </w:r>
            <w:r>
              <w:rPr>
                <w:noProof/>
                <w:webHidden/>
              </w:rPr>
              <w:tab/>
            </w:r>
            <w:r>
              <w:rPr>
                <w:noProof/>
                <w:webHidden/>
              </w:rPr>
              <w:fldChar w:fldCharType="begin"/>
            </w:r>
            <w:r>
              <w:rPr>
                <w:noProof/>
                <w:webHidden/>
              </w:rPr>
              <w:instrText xml:space="preserve"> PAGEREF _Toc240640883 \h </w:instrText>
            </w:r>
            <w:r>
              <w:rPr>
                <w:noProof/>
                <w:webHidden/>
              </w:rPr>
            </w:r>
            <w:r>
              <w:rPr>
                <w:noProof/>
                <w:webHidden/>
              </w:rPr>
              <w:fldChar w:fldCharType="separate"/>
            </w:r>
            <w:r>
              <w:rPr>
                <w:noProof/>
                <w:webHidden/>
              </w:rPr>
              <w:t>2</w:t>
            </w:r>
            <w:r>
              <w:rPr>
                <w:noProof/>
                <w:webHidden/>
              </w:rPr>
              <w:fldChar w:fldCharType="end"/>
            </w:r>
          </w:hyperlink>
        </w:p>
        <w:p w14:paraId="018F72B2" w14:textId="648C596E"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84" w:history="1">
            <w:r w:rsidRPr="00EC4293">
              <w:rPr>
                <w:rStyle w:val="Hyperlink"/>
                <w:noProof/>
              </w:rPr>
              <w:t>2.1 Hệ điều hành Android</w:t>
            </w:r>
            <w:r>
              <w:rPr>
                <w:noProof/>
                <w:webHidden/>
              </w:rPr>
              <w:tab/>
            </w:r>
            <w:r>
              <w:rPr>
                <w:noProof/>
                <w:webHidden/>
              </w:rPr>
              <w:fldChar w:fldCharType="begin"/>
            </w:r>
            <w:r>
              <w:rPr>
                <w:noProof/>
                <w:webHidden/>
              </w:rPr>
              <w:instrText xml:space="preserve"> PAGEREF _Toc240640884 \h </w:instrText>
            </w:r>
            <w:r>
              <w:rPr>
                <w:noProof/>
                <w:webHidden/>
              </w:rPr>
            </w:r>
            <w:r>
              <w:rPr>
                <w:noProof/>
                <w:webHidden/>
              </w:rPr>
              <w:fldChar w:fldCharType="separate"/>
            </w:r>
            <w:r>
              <w:rPr>
                <w:noProof/>
                <w:webHidden/>
              </w:rPr>
              <w:t>2</w:t>
            </w:r>
            <w:r>
              <w:rPr>
                <w:noProof/>
                <w:webHidden/>
              </w:rPr>
              <w:fldChar w:fldCharType="end"/>
            </w:r>
          </w:hyperlink>
        </w:p>
        <w:p w14:paraId="772FD8D3" w14:textId="4BD32409"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85" w:history="1">
            <w:r w:rsidRPr="00EC4293">
              <w:rPr>
                <w:rStyle w:val="Hyperlink"/>
                <w:noProof/>
              </w:rPr>
              <w:t>2.1.1 Lịch sử phát triển Android</w:t>
            </w:r>
            <w:r>
              <w:rPr>
                <w:noProof/>
                <w:webHidden/>
              </w:rPr>
              <w:tab/>
            </w:r>
            <w:r>
              <w:rPr>
                <w:noProof/>
                <w:webHidden/>
              </w:rPr>
              <w:fldChar w:fldCharType="begin"/>
            </w:r>
            <w:r>
              <w:rPr>
                <w:noProof/>
                <w:webHidden/>
              </w:rPr>
              <w:instrText xml:space="preserve"> PAGEREF _Toc240640885 \h </w:instrText>
            </w:r>
            <w:r>
              <w:rPr>
                <w:noProof/>
                <w:webHidden/>
              </w:rPr>
            </w:r>
            <w:r>
              <w:rPr>
                <w:noProof/>
                <w:webHidden/>
              </w:rPr>
              <w:fldChar w:fldCharType="separate"/>
            </w:r>
            <w:r>
              <w:rPr>
                <w:noProof/>
                <w:webHidden/>
              </w:rPr>
              <w:t>2</w:t>
            </w:r>
            <w:r>
              <w:rPr>
                <w:noProof/>
                <w:webHidden/>
              </w:rPr>
              <w:fldChar w:fldCharType="end"/>
            </w:r>
          </w:hyperlink>
        </w:p>
        <w:p w14:paraId="019DFF68" w14:textId="530F78DC"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86" w:history="1">
            <w:r w:rsidRPr="00EC4293">
              <w:rPr>
                <w:rStyle w:val="Hyperlink"/>
                <w:noProof/>
              </w:rPr>
              <w:t>2.1.2 Tính năng mở của Android</w:t>
            </w:r>
            <w:r>
              <w:rPr>
                <w:noProof/>
                <w:webHidden/>
              </w:rPr>
              <w:tab/>
            </w:r>
            <w:r>
              <w:rPr>
                <w:noProof/>
                <w:webHidden/>
              </w:rPr>
              <w:fldChar w:fldCharType="begin"/>
            </w:r>
            <w:r>
              <w:rPr>
                <w:noProof/>
                <w:webHidden/>
              </w:rPr>
              <w:instrText xml:space="preserve"> PAGEREF _Toc240640886 \h </w:instrText>
            </w:r>
            <w:r>
              <w:rPr>
                <w:noProof/>
                <w:webHidden/>
              </w:rPr>
            </w:r>
            <w:r>
              <w:rPr>
                <w:noProof/>
                <w:webHidden/>
              </w:rPr>
              <w:fldChar w:fldCharType="separate"/>
            </w:r>
            <w:r>
              <w:rPr>
                <w:noProof/>
                <w:webHidden/>
              </w:rPr>
              <w:t>2</w:t>
            </w:r>
            <w:r>
              <w:rPr>
                <w:noProof/>
                <w:webHidden/>
              </w:rPr>
              <w:fldChar w:fldCharType="end"/>
            </w:r>
          </w:hyperlink>
        </w:p>
        <w:p w14:paraId="255BF540" w14:textId="70FFC19D"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87" w:history="1">
            <w:r w:rsidRPr="00EC4293">
              <w:rPr>
                <w:rStyle w:val="Hyperlink"/>
                <w:noProof/>
              </w:rPr>
              <w:t>2.2 Firebase</w:t>
            </w:r>
            <w:r>
              <w:rPr>
                <w:noProof/>
                <w:webHidden/>
              </w:rPr>
              <w:tab/>
            </w:r>
            <w:r>
              <w:rPr>
                <w:noProof/>
                <w:webHidden/>
              </w:rPr>
              <w:fldChar w:fldCharType="begin"/>
            </w:r>
            <w:r>
              <w:rPr>
                <w:noProof/>
                <w:webHidden/>
              </w:rPr>
              <w:instrText xml:space="preserve"> PAGEREF _Toc240640887 \h </w:instrText>
            </w:r>
            <w:r>
              <w:rPr>
                <w:noProof/>
                <w:webHidden/>
              </w:rPr>
            </w:r>
            <w:r>
              <w:rPr>
                <w:noProof/>
                <w:webHidden/>
              </w:rPr>
              <w:fldChar w:fldCharType="separate"/>
            </w:r>
            <w:r>
              <w:rPr>
                <w:noProof/>
                <w:webHidden/>
              </w:rPr>
              <w:t>2</w:t>
            </w:r>
            <w:r>
              <w:rPr>
                <w:noProof/>
                <w:webHidden/>
              </w:rPr>
              <w:fldChar w:fldCharType="end"/>
            </w:r>
          </w:hyperlink>
        </w:p>
        <w:p w14:paraId="53DC6221" w14:textId="6CD8C818"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88" w:history="1">
            <w:r w:rsidRPr="00EC4293">
              <w:rPr>
                <w:rStyle w:val="Hyperlink"/>
                <w:noProof/>
              </w:rPr>
              <w:t>2.2.1 Lịch sử phát triển Firebase</w:t>
            </w:r>
            <w:r>
              <w:rPr>
                <w:noProof/>
                <w:webHidden/>
              </w:rPr>
              <w:tab/>
            </w:r>
            <w:r>
              <w:rPr>
                <w:noProof/>
                <w:webHidden/>
              </w:rPr>
              <w:fldChar w:fldCharType="begin"/>
            </w:r>
            <w:r>
              <w:rPr>
                <w:noProof/>
                <w:webHidden/>
              </w:rPr>
              <w:instrText xml:space="preserve"> PAGEREF _Toc240640888 \h </w:instrText>
            </w:r>
            <w:r>
              <w:rPr>
                <w:noProof/>
                <w:webHidden/>
              </w:rPr>
            </w:r>
            <w:r>
              <w:rPr>
                <w:noProof/>
                <w:webHidden/>
              </w:rPr>
              <w:fldChar w:fldCharType="separate"/>
            </w:r>
            <w:r>
              <w:rPr>
                <w:noProof/>
                <w:webHidden/>
              </w:rPr>
              <w:t>2</w:t>
            </w:r>
            <w:r>
              <w:rPr>
                <w:noProof/>
                <w:webHidden/>
              </w:rPr>
              <w:fldChar w:fldCharType="end"/>
            </w:r>
          </w:hyperlink>
        </w:p>
        <w:p w14:paraId="48AD7513" w14:textId="1EB8E586"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89" w:history="1">
            <w:r w:rsidRPr="00EC4293">
              <w:rPr>
                <w:rStyle w:val="Hyperlink"/>
                <w:noProof/>
              </w:rPr>
              <w:t>2.2.2 Các dịch vụ Firebase</w:t>
            </w:r>
            <w:r>
              <w:rPr>
                <w:noProof/>
                <w:webHidden/>
              </w:rPr>
              <w:tab/>
            </w:r>
            <w:r>
              <w:rPr>
                <w:noProof/>
                <w:webHidden/>
              </w:rPr>
              <w:fldChar w:fldCharType="begin"/>
            </w:r>
            <w:r>
              <w:rPr>
                <w:noProof/>
                <w:webHidden/>
              </w:rPr>
              <w:instrText xml:space="preserve"> PAGEREF _Toc240640889 \h </w:instrText>
            </w:r>
            <w:r>
              <w:rPr>
                <w:noProof/>
                <w:webHidden/>
              </w:rPr>
            </w:r>
            <w:r>
              <w:rPr>
                <w:noProof/>
                <w:webHidden/>
              </w:rPr>
              <w:fldChar w:fldCharType="separate"/>
            </w:r>
            <w:r>
              <w:rPr>
                <w:noProof/>
                <w:webHidden/>
              </w:rPr>
              <w:t>2</w:t>
            </w:r>
            <w:r>
              <w:rPr>
                <w:noProof/>
                <w:webHidden/>
              </w:rPr>
              <w:fldChar w:fldCharType="end"/>
            </w:r>
          </w:hyperlink>
        </w:p>
        <w:p w14:paraId="41713D68" w14:textId="50F64D89"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90" w:history="1">
            <w:r w:rsidRPr="00EC4293">
              <w:rPr>
                <w:rStyle w:val="Hyperlink"/>
                <w:noProof/>
              </w:rPr>
              <w:t>2.3 Tìm hiểu về API</w:t>
            </w:r>
            <w:r>
              <w:rPr>
                <w:noProof/>
                <w:webHidden/>
              </w:rPr>
              <w:tab/>
            </w:r>
            <w:r>
              <w:rPr>
                <w:noProof/>
                <w:webHidden/>
              </w:rPr>
              <w:fldChar w:fldCharType="begin"/>
            </w:r>
            <w:r>
              <w:rPr>
                <w:noProof/>
                <w:webHidden/>
              </w:rPr>
              <w:instrText xml:space="preserve"> PAGEREF _Toc240640890 \h </w:instrText>
            </w:r>
            <w:r>
              <w:rPr>
                <w:noProof/>
                <w:webHidden/>
              </w:rPr>
            </w:r>
            <w:r>
              <w:rPr>
                <w:noProof/>
                <w:webHidden/>
              </w:rPr>
              <w:fldChar w:fldCharType="separate"/>
            </w:r>
            <w:r>
              <w:rPr>
                <w:noProof/>
                <w:webHidden/>
              </w:rPr>
              <w:t>2</w:t>
            </w:r>
            <w:r>
              <w:rPr>
                <w:noProof/>
                <w:webHidden/>
              </w:rPr>
              <w:fldChar w:fldCharType="end"/>
            </w:r>
          </w:hyperlink>
        </w:p>
        <w:p w14:paraId="304DA103" w14:textId="47CBAE7D"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91" w:history="1">
            <w:r w:rsidRPr="00EC4293">
              <w:rPr>
                <w:rStyle w:val="Hyperlink"/>
                <w:noProof/>
              </w:rPr>
              <w:t>2.3.1 Khái niệm API</w:t>
            </w:r>
            <w:r>
              <w:rPr>
                <w:noProof/>
                <w:webHidden/>
              </w:rPr>
              <w:tab/>
            </w:r>
            <w:r>
              <w:rPr>
                <w:noProof/>
                <w:webHidden/>
              </w:rPr>
              <w:fldChar w:fldCharType="begin"/>
            </w:r>
            <w:r>
              <w:rPr>
                <w:noProof/>
                <w:webHidden/>
              </w:rPr>
              <w:instrText xml:space="preserve"> PAGEREF _Toc240640891 \h </w:instrText>
            </w:r>
            <w:r>
              <w:rPr>
                <w:noProof/>
                <w:webHidden/>
              </w:rPr>
            </w:r>
            <w:r>
              <w:rPr>
                <w:noProof/>
                <w:webHidden/>
              </w:rPr>
              <w:fldChar w:fldCharType="separate"/>
            </w:r>
            <w:r>
              <w:rPr>
                <w:noProof/>
                <w:webHidden/>
              </w:rPr>
              <w:t>2</w:t>
            </w:r>
            <w:r>
              <w:rPr>
                <w:noProof/>
                <w:webHidden/>
              </w:rPr>
              <w:fldChar w:fldCharType="end"/>
            </w:r>
          </w:hyperlink>
        </w:p>
        <w:p w14:paraId="2D26CEF3" w14:textId="351AD2EA"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92" w:history="1">
            <w:r w:rsidRPr="00EC4293">
              <w:rPr>
                <w:rStyle w:val="Hyperlink"/>
                <w:noProof/>
              </w:rPr>
              <w:t>2.3.2 Phân loại API</w:t>
            </w:r>
            <w:r>
              <w:rPr>
                <w:noProof/>
                <w:webHidden/>
              </w:rPr>
              <w:tab/>
            </w:r>
            <w:r>
              <w:rPr>
                <w:noProof/>
                <w:webHidden/>
              </w:rPr>
              <w:fldChar w:fldCharType="begin"/>
            </w:r>
            <w:r>
              <w:rPr>
                <w:noProof/>
                <w:webHidden/>
              </w:rPr>
              <w:instrText xml:space="preserve"> PAGEREF _Toc240640892 \h </w:instrText>
            </w:r>
            <w:r>
              <w:rPr>
                <w:noProof/>
                <w:webHidden/>
              </w:rPr>
            </w:r>
            <w:r>
              <w:rPr>
                <w:noProof/>
                <w:webHidden/>
              </w:rPr>
              <w:fldChar w:fldCharType="separate"/>
            </w:r>
            <w:r>
              <w:rPr>
                <w:noProof/>
                <w:webHidden/>
              </w:rPr>
              <w:t>2</w:t>
            </w:r>
            <w:r>
              <w:rPr>
                <w:noProof/>
                <w:webHidden/>
              </w:rPr>
              <w:fldChar w:fldCharType="end"/>
            </w:r>
          </w:hyperlink>
        </w:p>
        <w:p w14:paraId="44DE1878" w14:textId="461C727C" w:rsidR="008C6E3D" w:rsidRDefault="008C6E3D">
          <w:pPr>
            <w:pStyle w:val="TOC1"/>
            <w:tabs>
              <w:tab w:val="left" w:pos="1440"/>
              <w:tab w:val="right" w:leader="dot" w:pos="8630"/>
            </w:tabs>
            <w:rPr>
              <w:rFonts w:asciiTheme="minorHAnsi" w:hAnsiTheme="minorHAnsi"/>
              <w:noProof/>
              <w:kern w:val="2"/>
              <w:sz w:val="24"/>
              <w:szCs w:val="24"/>
              <w14:ligatures w14:val="standardContextual"/>
            </w:rPr>
          </w:pPr>
          <w:hyperlink w:anchor="_Toc240640893" w:history="1">
            <w:r w:rsidRPr="00EC4293">
              <w:rPr>
                <w:rStyle w:val="Hyperlink"/>
                <w:rFonts w:cs="Times New Roman"/>
                <w:noProof/>
              </w:rPr>
              <w:t>Chương 3</w:t>
            </w:r>
            <w:r>
              <w:rPr>
                <w:rFonts w:asciiTheme="minorHAnsi" w:hAnsiTheme="minorHAnsi"/>
                <w:noProof/>
                <w:kern w:val="2"/>
                <w:sz w:val="24"/>
                <w:szCs w:val="24"/>
                <w14:ligatures w14:val="standardContextual"/>
              </w:rPr>
              <w:tab/>
            </w:r>
            <w:r w:rsidRPr="00EC4293">
              <w:rPr>
                <w:rStyle w:val="Hyperlink"/>
                <w:rFonts w:cs="Times New Roman"/>
                <w:noProof/>
              </w:rPr>
              <w:t>NỘI DUNG VÀ KẾT QUẢ NGHIÊN CỨU</w:t>
            </w:r>
            <w:r>
              <w:rPr>
                <w:noProof/>
                <w:webHidden/>
              </w:rPr>
              <w:tab/>
            </w:r>
            <w:r>
              <w:rPr>
                <w:noProof/>
                <w:webHidden/>
              </w:rPr>
              <w:fldChar w:fldCharType="begin"/>
            </w:r>
            <w:r>
              <w:rPr>
                <w:noProof/>
                <w:webHidden/>
              </w:rPr>
              <w:instrText xml:space="preserve"> PAGEREF _Toc240640893 \h </w:instrText>
            </w:r>
            <w:r>
              <w:rPr>
                <w:noProof/>
                <w:webHidden/>
              </w:rPr>
            </w:r>
            <w:r>
              <w:rPr>
                <w:noProof/>
                <w:webHidden/>
              </w:rPr>
              <w:fldChar w:fldCharType="separate"/>
            </w:r>
            <w:r>
              <w:rPr>
                <w:noProof/>
                <w:webHidden/>
              </w:rPr>
              <w:t>3</w:t>
            </w:r>
            <w:r>
              <w:rPr>
                <w:noProof/>
                <w:webHidden/>
              </w:rPr>
              <w:fldChar w:fldCharType="end"/>
            </w:r>
          </w:hyperlink>
        </w:p>
        <w:p w14:paraId="175D856B" w14:textId="3C503869"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94" w:history="1">
            <w:r w:rsidRPr="00EC4293">
              <w:rPr>
                <w:rStyle w:val="Hyperlink"/>
                <w:noProof/>
              </w:rPr>
              <w:t>3.1 Đặc tả hệ thống</w:t>
            </w:r>
            <w:r>
              <w:rPr>
                <w:noProof/>
                <w:webHidden/>
              </w:rPr>
              <w:tab/>
            </w:r>
            <w:r>
              <w:rPr>
                <w:noProof/>
                <w:webHidden/>
              </w:rPr>
              <w:fldChar w:fldCharType="begin"/>
            </w:r>
            <w:r>
              <w:rPr>
                <w:noProof/>
                <w:webHidden/>
              </w:rPr>
              <w:instrText xml:space="preserve"> PAGEREF _Toc240640894 \h </w:instrText>
            </w:r>
            <w:r>
              <w:rPr>
                <w:noProof/>
                <w:webHidden/>
              </w:rPr>
            </w:r>
            <w:r>
              <w:rPr>
                <w:noProof/>
                <w:webHidden/>
              </w:rPr>
              <w:fldChar w:fldCharType="separate"/>
            </w:r>
            <w:r>
              <w:rPr>
                <w:noProof/>
                <w:webHidden/>
              </w:rPr>
              <w:t>3</w:t>
            </w:r>
            <w:r>
              <w:rPr>
                <w:noProof/>
                <w:webHidden/>
              </w:rPr>
              <w:fldChar w:fldCharType="end"/>
            </w:r>
          </w:hyperlink>
        </w:p>
        <w:p w14:paraId="79D41AD5" w14:textId="0EB0721A"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95" w:history="1">
            <w:r w:rsidRPr="00EC4293">
              <w:rPr>
                <w:rStyle w:val="Hyperlink"/>
                <w:noProof/>
              </w:rPr>
              <w:t>3.1.1 Đối tượng quản trị viên</w:t>
            </w:r>
            <w:r>
              <w:rPr>
                <w:noProof/>
                <w:webHidden/>
              </w:rPr>
              <w:tab/>
            </w:r>
            <w:r>
              <w:rPr>
                <w:noProof/>
                <w:webHidden/>
              </w:rPr>
              <w:fldChar w:fldCharType="begin"/>
            </w:r>
            <w:r>
              <w:rPr>
                <w:noProof/>
                <w:webHidden/>
              </w:rPr>
              <w:instrText xml:space="preserve"> PAGEREF _Toc240640895 \h </w:instrText>
            </w:r>
            <w:r>
              <w:rPr>
                <w:noProof/>
                <w:webHidden/>
              </w:rPr>
            </w:r>
            <w:r>
              <w:rPr>
                <w:noProof/>
                <w:webHidden/>
              </w:rPr>
              <w:fldChar w:fldCharType="separate"/>
            </w:r>
            <w:r>
              <w:rPr>
                <w:noProof/>
                <w:webHidden/>
              </w:rPr>
              <w:t>3</w:t>
            </w:r>
            <w:r>
              <w:rPr>
                <w:noProof/>
                <w:webHidden/>
              </w:rPr>
              <w:fldChar w:fldCharType="end"/>
            </w:r>
          </w:hyperlink>
        </w:p>
        <w:p w14:paraId="591649B9" w14:textId="42B15B70"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96" w:history="1">
            <w:r w:rsidRPr="00EC4293">
              <w:rPr>
                <w:rStyle w:val="Hyperlink"/>
                <w:noProof/>
              </w:rPr>
              <w:t>3.1.2 Đối tượng người dùng</w:t>
            </w:r>
            <w:r>
              <w:rPr>
                <w:noProof/>
                <w:webHidden/>
              </w:rPr>
              <w:tab/>
            </w:r>
            <w:r>
              <w:rPr>
                <w:noProof/>
                <w:webHidden/>
              </w:rPr>
              <w:fldChar w:fldCharType="begin"/>
            </w:r>
            <w:r>
              <w:rPr>
                <w:noProof/>
                <w:webHidden/>
              </w:rPr>
              <w:instrText xml:space="preserve"> PAGEREF _Toc240640896 \h </w:instrText>
            </w:r>
            <w:r>
              <w:rPr>
                <w:noProof/>
                <w:webHidden/>
              </w:rPr>
            </w:r>
            <w:r>
              <w:rPr>
                <w:noProof/>
                <w:webHidden/>
              </w:rPr>
              <w:fldChar w:fldCharType="separate"/>
            </w:r>
            <w:r>
              <w:rPr>
                <w:noProof/>
                <w:webHidden/>
              </w:rPr>
              <w:t>3</w:t>
            </w:r>
            <w:r>
              <w:rPr>
                <w:noProof/>
                <w:webHidden/>
              </w:rPr>
              <w:fldChar w:fldCharType="end"/>
            </w:r>
          </w:hyperlink>
        </w:p>
        <w:p w14:paraId="47173139" w14:textId="0F99801D"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897" w:history="1">
            <w:r w:rsidRPr="00EC4293">
              <w:rPr>
                <w:rStyle w:val="Hyperlink"/>
                <w:noProof/>
              </w:rPr>
              <w:t>3.2 Phân tích hệ thống</w:t>
            </w:r>
            <w:r>
              <w:rPr>
                <w:noProof/>
                <w:webHidden/>
              </w:rPr>
              <w:tab/>
            </w:r>
            <w:r>
              <w:rPr>
                <w:noProof/>
                <w:webHidden/>
              </w:rPr>
              <w:fldChar w:fldCharType="begin"/>
            </w:r>
            <w:r>
              <w:rPr>
                <w:noProof/>
                <w:webHidden/>
              </w:rPr>
              <w:instrText xml:space="preserve"> PAGEREF _Toc240640897 \h </w:instrText>
            </w:r>
            <w:r>
              <w:rPr>
                <w:noProof/>
                <w:webHidden/>
              </w:rPr>
            </w:r>
            <w:r>
              <w:rPr>
                <w:noProof/>
                <w:webHidden/>
              </w:rPr>
              <w:fldChar w:fldCharType="separate"/>
            </w:r>
            <w:r>
              <w:rPr>
                <w:noProof/>
                <w:webHidden/>
              </w:rPr>
              <w:t>3</w:t>
            </w:r>
            <w:r>
              <w:rPr>
                <w:noProof/>
                <w:webHidden/>
              </w:rPr>
              <w:fldChar w:fldCharType="end"/>
            </w:r>
          </w:hyperlink>
        </w:p>
        <w:p w14:paraId="5FC82A93" w14:textId="096E3363"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98" w:history="1">
            <w:r w:rsidRPr="00EC4293">
              <w:rPr>
                <w:rStyle w:val="Hyperlink"/>
                <w:noProof/>
              </w:rPr>
              <w:t>3.2.1 Yêu cầu hệ thống</w:t>
            </w:r>
            <w:r>
              <w:rPr>
                <w:noProof/>
                <w:webHidden/>
              </w:rPr>
              <w:tab/>
            </w:r>
            <w:r>
              <w:rPr>
                <w:noProof/>
                <w:webHidden/>
              </w:rPr>
              <w:fldChar w:fldCharType="begin"/>
            </w:r>
            <w:r>
              <w:rPr>
                <w:noProof/>
                <w:webHidden/>
              </w:rPr>
              <w:instrText xml:space="preserve"> PAGEREF _Toc240640898 \h </w:instrText>
            </w:r>
            <w:r>
              <w:rPr>
                <w:noProof/>
                <w:webHidden/>
              </w:rPr>
            </w:r>
            <w:r>
              <w:rPr>
                <w:noProof/>
                <w:webHidden/>
              </w:rPr>
              <w:fldChar w:fldCharType="separate"/>
            </w:r>
            <w:r>
              <w:rPr>
                <w:noProof/>
                <w:webHidden/>
              </w:rPr>
              <w:t>3</w:t>
            </w:r>
            <w:r>
              <w:rPr>
                <w:noProof/>
                <w:webHidden/>
              </w:rPr>
              <w:fldChar w:fldCharType="end"/>
            </w:r>
          </w:hyperlink>
        </w:p>
        <w:p w14:paraId="1D164590" w14:textId="5D423275"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899" w:history="1">
            <w:r w:rsidRPr="00EC4293">
              <w:rPr>
                <w:rStyle w:val="Hyperlink"/>
                <w:noProof/>
              </w:rPr>
              <w:t>3.2.2 Các tác nhân hệ thống</w:t>
            </w:r>
            <w:r>
              <w:rPr>
                <w:noProof/>
                <w:webHidden/>
              </w:rPr>
              <w:tab/>
            </w:r>
            <w:r>
              <w:rPr>
                <w:noProof/>
                <w:webHidden/>
              </w:rPr>
              <w:fldChar w:fldCharType="begin"/>
            </w:r>
            <w:r>
              <w:rPr>
                <w:noProof/>
                <w:webHidden/>
              </w:rPr>
              <w:instrText xml:space="preserve"> PAGEREF _Toc240640899 \h </w:instrText>
            </w:r>
            <w:r>
              <w:rPr>
                <w:noProof/>
                <w:webHidden/>
              </w:rPr>
            </w:r>
            <w:r>
              <w:rPr>
                <w:noProof/>
                <w:webHidden/>
              </w:rPr>
              <w:fldChar w:fldCharType="separate"/>
            </w:r>
            <w:r>
              <w:rPr>
                <w:noProof/>
                <w:webHidden/>
              </w:rPr>
              <w:t>3</w:t>
            </w:r>
            <w:r>
              <w:rPr>
                <w:noProof/>
                <w:webHidden/>
              </w:rPr>
              <w:fldChar w:fldCharType="end"/>
            </w:r>
          </w:hyperlink>
        </w:p>
        <w:p w14:paraId="7A7757F6" w14:textId="62782541"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900" w:history="1">
            <w:r w:rsidRPr="00EC4293">
              <w:rPr>
                <w:rStyle w:val="Hyperlink"/>
                <w:noProof/>
              </w:rPr>
              <w:t>3.2.3 Các Use case hệ thống</w:t>
            </w:r>
            <w:r>
              <w:rPr>
                <w:noProof/>
                <w:webHidden/>
              </w:rPr>
              <w:tab/>
            </w:r>
            <w:r>
              <w:rPr>
                <w:noProof/>
                <w:webHidden/>
              </w:rPr>
              <w:fldChar w:fldCharType="begin"/>
            </w:r>
            <w:r>
              <w:rPr>
                <w:noProof/>
                <w:webHidden/>
              </w:rPr>
              <w:instrText xml:space="preserve"> PAGEREF _Toc240640900 \h </w:instrText>
            </w:r>
            <w:r>
              <w:rPr>
                <w:noProof/>
                <w:webHidden/>
              </w:rPr>
            </w:r>
            <w:r>
              <w:rPr>
                <w:noProof/>
                <w:webHidden/>
              </w:rPr>
              <w:fldChar w:fldCharType="separate"/>
            </w:r>
            <w:r>
              <w:rPr>
                <w:noProof/>
                <w:webHidden/>
              </w:rPr>
              <w:t>3</w:t>
            </w:r>
            <w:r>
              <w:rPr>
                <w:noProof/>
                <w:webHidden/>
              </w:rPr>
              <w:fldChar w:fldCharType="end"/>
            </w:r>
          </w:hyperlink>
        </w:p>
        <w:p w14:paraId="4F76707A" w14:textId="6C4351B9"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901" w:history="1">
            <w:r w:rsidRPr="00EC4293">
              <w:rPr>
                <w:rStyle w:val="Hyperlink"/>
                <w:noProof/>
              </w:rPr>
              <w:t>3.2.4 Lưu đồ xử lý chính hệ thống</w:t>
            </w:r>
            <w:r>
              <w:rPr>
                <w:noProof/>
                <w:webHidden/>
              </w:rPr>
              <w:tab/>
            </w:r>
            <w:r>
              <w:rPr>
                <w:noProof/>
                <w:webHidden/>
              </w:rPr>
              <w:fldChar w:fldCharType="begin"/>
            </w:r>
            <w:r>
              <w:rPr>
                <w:noProof/>
                <w:webHidden/>
              </w:rPr>
              <w:instrText xml:space="preserve"> PAGEREF _Toc240640901 \h </w:instrText>
            </w:r>
            <w:r>
              <w:rPr>
                <w:noProof/>
                <w:webHidden/>
              </w:rPr>
            </w:r>
            <w:r>
              <w:rPr>
                <w:noProof/>
                <w:webHidden/>
              </w:rPr>
              <w:fldChar w:fldCharType="separate"/>
            </w:r>
            <w:r>
              <w:rPr>
                <w:noProof/>
                <w:webHidden/>
              </w:rPr>
              <w:t>3</w:t>
            </w:r>
            <w:r>
              <w:rPr>
                <w:noProof/>
                <w:webHidden/>
              </w:rPr>
              <w:fldChar w:fldCharType="end"/>
            </w:r>
          </w:hyperlink>
        </w:p>
        <w:p w14:paraId="0DC5D8C2" w14:textId="24C675C2"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902" w:history="1">
            <w:r w:rsidRPr="00EC4293">
              <w:rPr>
                <w:rStyle w:val="Hyperlink"/>
                <w:noProof/>
              </w:rPr>
              <w:t>3.3 Kết quả nghiên cứu</w:t>
            </w:r>
            <w:r>
              <w:rPr>
                <w:noProof/>
                <w:webHidden/>
              </w:rPr>
              <w:tab/>
            </w:r>
            <w:r>
              <w:rPr>
                <w:noProof/>
                <w:webHidden/>
              </w:rPr>
              <w:fldChar w:fldCharType="begin"/>
            </w:r>
            <w:r>
              <w:rPr>
                <w:noProof/>
                <w:webHidden/>
              </w:rPr>
              <w:instrText xml:space="preserve"> PAGEREF _Toc240640902 \h </w:instrText>
            </w:r>
            <w:r>
              <w:rPr>
                <w:noProof/>
                <w:webHidden/>
              </w:rPr>
            </w:r>
            <w:r>
              <w:rPr>
                <w:noProof/>
                <w:webHidden/>
              </w:rPr>
              <w:fldChar w:fldCharType="separate"/>
            </w:r>
            <w:r>
              <w:rPr>
                <w:noProof/>
                <w:webHidden/>
              </w:rPr>
              <w:t>3</w:t>
            </w:r>
            <w:r>
              <w:rPr>
                <w:noProof/>
                <w:webHidden/>
              </w:rPr>
              <w:fldChar w:fldCharType="end"/>
            </w:r>
          </w:hyperlink>
        </w:p>
        <w:p w14:paraId="7A19352F" w14:textId="5F94A4DB"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903" w:history="1">
            <w:r w:rsidRPr="00EC4293">
              <w:rPr>
                <w:rStyle w:val="Hyperlink"/>
                <w:noProof/>
              </w:rPr>
              <w:t>3.3.1 Ứng dụng người dùng</w:t>
            </w:r>
            <w:r>
              <w:rPr>
                <w:noProof/>
                <w:webHidden/>
              </w:rPr>
              <w:tab/>
            </w:r>
            <w:r>
              <w:rPr>
                <w:noProof/>
                <w:webHidden/>
              </w:rPr>
              <w:fldChar w:fldCharType="begin"/>
            </w:r>
            <w:r>
              <w:rPr>
                <w:noProof/>
                <w:webHidden/>
              </w:rPr>
              <w:instrText xml:space="preserve"> PAGEREF _Toc240640903 \h </w:instrText>
            </w:r>
            <w:r>
              <w:rPr>
                <w:noProof/>
                <w:webHidden/>
              </w:rPr>
            </w:r>
            <w:r>
              <w:rPr>
                <w:noProof/>
                <w:webHidden/>
              </w:rPr>
              <w:fldChar w:fldCharType="separate"/>
            </w:r>
            <w:r>
              <w:rPr>
                <w:noProof/>
                <w:webHidden/>
              </w:rPr>
              <w:t>3</w:t>
            </w:r>
            <w:r>
              <w:rPr>
                <w:noProof/>
                <w:webHidden/>
              </w:rPr>
              <w:fldChar w:fldCharType="end"/>
            </w:r>
          </w:hyperlink>
        </w:p>
        <w:p w14:paraId="341A3A72" w14:textId="6C08423C" w:rsidR="008C6E3D" w:rsidRDefault="008C6E3D">
          <w:pPr>
            <w:pStyle w:val="TOC3"/>
            <w:tabs>
              <w:tab w:val="right" w:leader="dot" w:pos="8630"/>
            </w:tabs>
            <w:rPr>
              <w:rFonts w:asciiTheme="minorHAnsi" w:hAnsiTheme="minorHAnsi"/>
              <w:noProof/>
              <w:kern w:val="2"/>
              <w:sz w:val="24"/>
              <w:szCs w:val="24"/>
              <w14:ligatures w14:val="standardContextual"/>
            </w:rPr>
          </w:pPr>
          <w:hyperlink w:anchor="_Toc240640904" w:history="1">
            <w:r w:rsidRPr="00EC4293">
              <w:rPr>
                <w:rStyle w:val="Hyperlink"/>
                <w:noProof/>
              </w:rPr>
              <w:t>3.3.2 Ứng dụng quản trị</w:t>
            </w:r>
            <w:r>
              <w:rPr>
                <w:noProof/>
                <w:webHidden/>
              </w:rPr>
              <w:tab/>
            </w:r>
            <w:r>
              <w:rPr>
                <w:noProof/>
                <w:webHidden/>
              </w:rPr>
              <w:fldChar w:fldCharType="begin"/>
            </w:r>
            <w:r>
              <w:rPr>
                <w:noProof/>
                <w:webHidden/>
              </w:rPr>
              <w:instrText xml:space="preserve"> PAGEREF _Toc240640904 \h </w:instrText>
            </w:r>
            <w:r>
              <w:rPr>
                <w:noProof/>
                <w:webHidden/>
              </w:rPr>
            </w:r>
            <w:r>
              <w:rPr>
                <w:noProof/>
                <w:webHidden/>
              </w:rPr>
              <w:fldChar w:fldCharType="separate"/>
            </w:r>
            <w:r>
              <w:rPr>
                <w:noProof/>
                <w:webHidden/>
              </w:rPr>
              <w:t>3</w:t>
            </w:r>
            <w:r>
              <w:rPr>
                <w:noProof/>
                <w:webHidden/>
              </w:rPr>
              <w:fldChar w:fldCharType="end"/>
            </w:r>
          </w:hyperlink>
        </w:p>
        <w:p w14:paraId="6D40F051" w14:textId="5C8145F0" w:rsidR="008C6E3D" w:rsidRDefault="008C6E3D">
          <w:pPr>
            <w:pStyle w:val="TOC1"/>
            <w:tabs>
              <w:tab w:val="left" w:pos="1440"/>
              <w:tab w:val="right" w:leader="dot" w:pos="8630"/>
            </w:tabs>
            <w:rPr>
              <w:rFonts w:asciiTheme="minorHAnsi" w:hAnsiTheme="minorHAnsi"/>
              <w:noProof/>
              <w:kern w:val="2"/>
              <w:sz w:val="24"/>
              <w:szCs w:val="24"/>
              <w14:ligatures w14:val="standardContextual"/>
            </w:rPr>
          </w:pPr>
          <w:hyperlink w:anchor="_Toc240640905" w:history="1">
            <w:r w:rsidRPr="00EC4293">
              <w:rPr>
                <w:rStyle w:val="Hyperlink"/>
                <w:rFonts w:cs="Times New Roman"/>
                <w:noProof/>
              </w:rPr>
              <w:t>Chương 4</w:t>
            </w:r>
            <w:r>
              <w:rPr>
                <w:rFonts w:asciiTheme="minorHAnsi" w:hAnsiTheme="minorHAnsi"/>
                <w:noProof/>
                <w:kern w:val="2"/>
                <w:sz w:val="24"/>
                <w:szCs w:val="24"/>
                <w14:ligatures w14:val="standardContextual"/>
              </w:rPr>
              <w:tab/>
            </w:r>
            <w:r w:rsidRPr="00EC4293">
              <w:rPr>
                <w:rStyle w:val="Hyperlink"/>
                <w:rFonts w:cs="Times New Roman"/>
                <w:noProof/>
              </w:rPr>
              <w:t>KẾT LUẬN VÀ HƯỚNG PHÁT TRIỂN</w:t>
            </w:r>
            <w:r>
              <w:rPr>
                <w:noProof/>
                <w:webHidden/>
              </w:rPr>
              <w:tab/>
            </w:r>
            <w:r>
              <w:rPr>
                <w:noProof/>
                <w:webHidden/>
              </w:rPr>
              <w:fldChar w:fldCharType="begin"/>
            </w:r>
            <w:r>
              <w:rPr>
                <w:noProof/>
                <w:webHidden/>
              </w:rPr>
              <w:instrText xml:space="preserve"> PAGEREF _Toc240640905 \h </w:instrText>
            </w:r>
            <w:r>
              <w:rPr>
                <w:noProof/>
                <w:webHidden/>
              </w:rPr>
            </w:r>
            <w:r>
              <w:rPr>
                <w:noProof/>
                <w:webHidden/>
              </w:rPr>
              <w:fldChar w:fldCharType="separate"/>
            </w:r>
            <w:r>
              <w:rPr>
                <w:noProof/>
                <w:webHidden/>
              </w:rPr>
              <w:t>4</w:t>
            </w:r>
            <w:r>
              <w:rPr>
                <w:noProof/>
                <w:webHidden/>
              </w:rPr>
              <w:fldChar w:fldCharType="end"/>
            </w:r>
          </w:hyperlink>
        </w:p>
        <w:p w14:paraId="6F504983" w14:textId="4AA1314A"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906" w:history="1">
            <w:r w:rsidRPr="00EC4293">
              <w:rPr>
                <w:rStyle w:val="Hyperlink"/>
                <w:noProof/>
              </w:rPr>
              <w:t>4.1 Kết quả đạt được</w:t>
            </w:r>
            <w:r>
              <w:rPr>
                <w:noProof/>
                <w:webHidden/>
              </w:rPr>
              <w:tab/>
            </w:r>
            <w:r>
              <w:rPr>
                <w:noProof/>
                <w:webHidden/>
              </w:rPr>
              <w:fldChar w:fldCharType="begin"/>
            </w:r>
            <w:r>
              <w:rPr>
                <w:noProof/>
                <w:webHidden/>
              </w:rPr>
              <w:instrText xml:space="preserve"> PAGEREF _Toc240640906 \h </w:instrText>
            </w:r>
            <w:r>
              <w:rPr>
                <w:noProof/>
                <w:webHidden/>
              </w:rPr>
            </w:r>
            <w:r>
              <w:rPr>
                <w:noProof/>
                <w:webHidden/>
              </w:rPr>
              <w:fldChar w:fldCharType="separate"/>
            </w:r>
            <w:r>
              <w:rPr>
                <w:noProof/>
                <w:webHidden/>
              </w:rPr>
              <w:t>4</w:t>
            </w:r>
            <w:r>
              <w:rPr>
                <w:noProof/>
                <w:webHidden/>
              </w:rPr>
              <w:fldChar w:fldCharType="end"/>
            </w:r>
          </w:hyperlink>
        </w:p>
        <w:p w14:paraId="76210A9E" w14:textId="273A6AC5"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907" w:history="1">
            <w:r w:rsidRPr="00EC4293">
              <w:rPr>
                <w:rStyle w:val="Hyperlink"/>
                <w:noProof/>
              </w:rPr>
              <w:t>4.2 Nhận xét</w:t>
            </w:r>
            <w:r>
              <w:rPr>
                <w:noProof/>
                <w:webHidden/>
              </w:rPr>
              <w:tab/>
            </w:r>
            <w:r>
              <w:rPr>
                <w:noProof/>
                <w:webHidden/>
              </w:rPr>
              <w:fldChar w:fldCharType="begin"/>
            </w:r>
            <w:r>
              <w:rPr>
                <w:noProof/>
                <w:webHidden/>
              </w:rPr>
              <w:instrText xml:space="preserve"> PAGEREF _Toc240640907 \h </w:instrText>
            </w:r>
            <w:r>
              <w:rPr>
                <w:noProof/>
                <w:webHidden/>
              </w:rPr>
            </w:r>
            <w:r>
              <w:rPr>
                <w:noProof/>
                <w:webHidden/>
              </w:rPr>
              <w:fldChar w:fldCharType="separate"/>
            </w:r>
            <w:r>
              <w:rPr>
                <w:noProof/>
                <w:webHidden/>
              </w:rPr>
              <w:t>4</w:t>
            </w:r>
            <w:r>
              <w:rPr>
                <w:noProof/>
                <w:webHidden/>
              </w:rPr>
              <w:fldChar w:fldCharType="end"/>
            </w:r>
          </w:hyperlink>
        </w:p>
        <w:p w14:paraId="6CA13C1E" w14:textId="46BD0453" w:rsidR="008C6E3D" w:rsidRDefault="008C6E3D">
          <w:pPr>
            <w:pStyle w:val="TOC2"/>
            <w:tabs>
              <w:tab w:val="right" w:leader="dot" w:pos="8630"/>
            </w:tabs>
            <w:rPr>
              <w:rFonts w:asciiTheme="minorHAnsi" w:hAnsiTheme="minorHAnsi"/>
              <w:noProof/>
              <w:kern w:val="2"/>
              <w:sz w:val="24"/>
              <w:szCs w:val="24"/>
              <w14:ligatures w14:val="standardContextual"/>
            </w:rPr>
          </w:pPr>
          <w:hyperlink w:anchor="_Toc240640908" w:history="1">
            <w:r w:rsidRPr="00EC4293">
              <w:rPr>
                <w:rStyle w:val="Hyperlink"/>
                <w:noProof/>
              </w:rPr>
              <w:t>4.3 Hướng phát triển</w:t>
            </w:r>
            <w:r>
              <w:rPr>
                <w:noProof/>
                <w:webHidden/>
              </w:rPr>
              <w:tab/>
            </w:r>
            <w:r>
              <w:rPr>
                <w:noProof/>
                <w:webHidden/>
              </w:rPr>
              <w:fldChar w:fldCharType="begin"/>
            </w:r>
            <w:r>
              <w:rPr>
                <w:noProof/>
                <w:webHidden/>
              </w:rPr>
              <w:instrText xml:space="preserve"> PAGEREF _Toc240640908 \h </w:instrText>
            </w:r>
            <w:r>
              <w:rPr>
                <w:noProof/>
                <w:webHidden/>
              </w:rPr>
            </w:r>
            <w:r>
              <w:rPr>
                <w:noProof/>
                <w:webHidden/>
              </w:rPr>
              <w:fldChar w:fldCharType="separate"/>
            </w:r>
            <w:r>
              <w:rPr>
                <w:noProof/>
                <w:webHidden/>
              </w:rPr>
              <w:t>4</w:t>
            </w:r>
            <w:r>
              <w:rPr>
                <w:noProof/>
                <w:webHidden/>
              </w:rPr>
              <w:fldChar w:fldCharType="end"/>
            </w:r>
          </w:hyperlink>
        </w:p>
        <w:p w14:paraId="211BCF63" w14:textId="008C3A52" w:rsidR="008C6E3D" w:rsidRDefault="008C6E3D">
          <w:r>
            <w:rPr>
              <w:b/>
              <w:bCs/>
              <w:noProof/>
            </w:rPr>
            <w:fldChar w:fldCharType="end"/>
          </w:r>
        </w:p>
      </w:sdtContent>
    </w:sdt>
    <w:p w14:paraId="3D468945" w14:textId="1279078C" w:rsidR="001D07E5" w:rsidRPr="00A45201" w:rsidRDefault="001D07E5" w:rsidP="004624DB">
      <w:pPr>
        <w:pStyle w:val="Section1Phandau"/>
      </w:pPr>
    </w:p>
    <w:p w14:paraId="560D0291" w14:textId="77777777" w:rsidR="001D07E5" w:rsidRDefault="004D3838" w:rsidP="004624DB">
      <w:pPr>
        <w:pStyle w:val="Section1Phandau"/>
      </w:pPr>
      <w:r>
        <w:br w:type="page"/>
      </w:r>
    </w:p>
    <w:p w14:paraId="4C286119" w14:textId="77777777" w:rsidR="001D07E5" w:rsidRPr="00A45201" w:rsidRDefault="004D3838" w:rsidP="004624DB">
      <w:pPr>
        <w:pStyle w:val="Section1Phandau"/>
      </w:pPr>
      <w:r w:rsidRPr="00A45201">
        <w:lastRenderedPageBreak/>
        <w:t>Danh mục đồ thị</w:t>
      </w:r>
    </w:p>
    <w:p w14:paraId="4421CF8D" w14:textId="77777777" w:rsidR="001D07E5" w:rsidRDefault="004D3838" w:rsidP="004624DB">
      <w:pPr>
        <w:pStyle w:val="Section1Phandau"/>
      </w:pPr>
      <w:r>
        <w:br w:type="page"/>
      </w:r>
    </w:p>
    <w:p w14:paraId="60243B66" w14:textId="77777777" w:rsidR="001D07E5" w:rsidRPr="00A45201" w:rsidRDefault="004D3838" w:rsidP="004624DB">
      <w:pPr>
        <w:pStyle w:val="Section1Phandau"/>
      </w:pPr>
      <w:r w:rsidRPr="00A45201">
        <w:lastRenderedPageBreak/>
        <w:t>Danh mục hình</w:t>
      </w:r>
    </w:p>
    <w:p w14:paraId="777C60E7" w14:textId="630FA142" w:rsidR="00EA593B" w:rsidRDefault="00EA593B">
      <w:pPr>
        <w:pStyle w:val="TableofFigures"/>
        <w:tabs>
          <w:tab w:val="right" w:leader="dot" w:pos="8630"/>
        </w:tabs>
        <w:rPr>
          <w:noProof/>
        </w:rPr>
      </w:pPr>
      <w:r>
        <w:fldChar w:fldCharType="begin"/>
      </w:r>
      <w:r>
        <w:instrText xml:space="preserve"> TOC \h \z \c "Hình" </w:instrText>
      </w:r>
      <w:r>
        <w:fldChar w:fldCharType="separate"/>
      </w:r>
      <w:hyperlink w:anchor="_Toc240640946" w:history="1">
        <w:r w:rsidRPr="00FE70D6">
          <w:rPr>
            <w:rStyle w:val="Hyperlink"/>
            <w:noProof/>
          </w:rPr>
          <w:t>Hình 2</w:t>
        </w:r>
        <w:r w:rsidRPr="00FE70D6">
          <w:rPr>
            <w:rStyle w:val="Hyperlink"/>
            <w:noProof/>
          </w:rPr>
          <w:noBreakHyphen/>
          <w:t>1,Giới thiệu Firebase</w:t>
        </w:r>
        <w:r>
          <w:rPr>
            <w:noProof/>
            <w:webHidden/>
          </w:rPr>
          <w:tab/>
        </w:r>
        <w:r>
          <w:rPr>
            <w:noProof/>
            <w:webHidden/>
          </w:rPr>
          <w:fldChar w:fldCharType="begin"/>
        </w:r>
        <w:r>
          <w:rPr>
            <w:noProof/>
            <w:webHidden/>
          </w:rPr>
          <w:instrText xml:space="preserve"> PAGEREF _Toc240640946 \h </w:instrText>
        </w:r>
        <w:r>
          <w:rPr>
            <w:noProof/>
            <w:webHidden/>
          </w:rPr>
        </w:r>
        <w:r>
          <w:rPr>
            <w:noProof/>
            <w:webHidden/>
          </w:rPr>
          <w:fldChar w:fldCharType="separate"/>
        </w:r>
        <w:r>
          <w:rPr>
            <w:noProof/>
            <w:webHidden/>
          </w:rPr>
          <w:t>2</w:t>
        </w:r>
        <w:r>
          <w:rPr>
            <w:noProof/>
            <w:webHidden/>
          </w:rPr>
          <w:fldChar w:fldCharType="end"/>
        </w:r>
      </w:hyperlink>
    </w:p>
    <w:p w14:paraId="799E7653" w14:textId="42BBF44E" w:rsidR="00EA593B" w:rsidRDefault="00EA593B">
      <w:pPr>
        <w:pStyle w:val="TableofFigures"/>
        <w:tabs>
          <w:tab w:val="right" w:leader="dot" w:pos="8630"/>
        </w:tabs>
        <w:rPr>
          <w:noProof/>
        </w:rPr>
      </w:pPr>
      <w:hyperlink w:anchor="_Toc240640947" w:history="1">
        <w:r w:rsidRPr="00FE70D6">
          <w:rPr>
            <w:rStyle w:val="Hyperlink"/>
            <w:noProof/>
          </w:rPr>
          <w:t>Hình 3</w:t>
        </w:r>
        <w:r w:rsidRPr="00FE70D6">
          <w:rPr>
            <w:rStyle w:val="Hyperlink"/>
            <w:noProof/>
          </w:rPr>
          <w:noBreakHyphen/>
          <w:t>1, Sơ đồ use case hệ thống</w:t>
        </w:r>
        <w:r>
          <w:rPr>
            <w:noProof/>
            <w:webHidden/>
          </w:rPr>
          <w:tab/>
        </w:r>
        <w:r>
          <w:rPr>
            <w:noProof/>
            <w:webHidden/>
          </w:rPr>
          <w:fldChar w:fldCharType="begin"/>
        </w:r>
        <w:r>
          <w:rPr>
            <w:noProof/>
            <w:webHidden/>
          </w:rPr>
          <w:instrText xml:space="preserve"> PAGEREF _Toc240640947 \h </w:instrText>
        </w:r>
        <w:r>
          <w:rPr>
            <w:noProof/>
            <w:webHidden/>
          </w:rPr>
        </w:r>
        <w:r>
          <w:rPr>
            <w:noProof/>
            <w:webHidden/>
          </w:rPr>
          <w:fldChar w:fldCharType="separate"/>
        </w:r>
        <w:r>
          <w:rPr>
            <w:noProof/>
            <w:webHidden/>
          </w:rPr>
          <w:t>3</w:t>
        </w:r>
        <w:r>
          <w:rPr>
            <w:noProof/>
            <w:webHidden/>
          </w:rPr>
          <w:fldChar w:fldCharType="end"/>
        </w:r>
      </w:hyperlink>
    </w:p>
    <w:p w14:paraId="4F2E4A75" w14:textId="4BB1CBB6" w:rsidR="00EA593B" w:rsidRDefault="00EA593B">
      <w:pPr>
        <w:pStyle w:val="TableofFigures"/>
        <w:tabs>
          <w:tab w:val="right" w:leader="dot" w:pos="8630"/>
        </w:tabs>
        <w:rPr>
          <w:noProof/>
        </w:rPr>
      </w:pPr>
      <w:hyperlink w:anchor="_Toc240640948" w:history="1">
        <w:r w:rsidRPr="00FE70D6">
          <w:rPr>
            <w:rStyle w:val="Hyperlink"/>
            <w:noProof/>
          </w:rPr>
          <w:t>Hình 3</w:t>
        </w:r>
        <w:r w:rsidRPr="00FE70D6">
          <w:rPr>
            <w:rStyle w:val="Hyperlink"/>
            <w:noProof/>
          </w:rPr>
          <w:noBreakHyphen/>
          <w:t>2, Lưu đồ xử lý của hệ thống</w:t>
        </w:r>
        <w:r>
          <w:rPr>
            <w:noProof/>
            <w:webHidden/>
          </w:rPr>
          <w:tab/>
        </w:r>
        <w:r>
          <w:rPr>
            <w:noProof/>
            <w:webHidden/>
          </w:rPr>
          <w:fldChar w:fldCharType="begin"/>
        </w:r>
        <w:r>
          <w:rPr>
            <w:noProof/>
            <w:webHidden/>
          </w:rPr>
          <w:instrText xml:space="preserve"> PAGEREF _Toc240640948 \h </w:instrText>
        </w:r>
        <w:r>
          <w:rPr>
            <w:noProof/>
            <w:webHidden/>
          </w:rPr>
        </w:r>
        <w:r>
          <w:rPr>
            <w:noProof/>
            <w:webHidden/>
          </w:rPr>
          <w:fldChar w:fldCharType="separate"/>
        </w:r>
        <w:r>
          <w:rPr>
            <w:noProof/>
            <w:webHidden/>
          </w:rPr>
          <w:t>3</w:t>
        </w:r>
        <w:r>
          <w:rPr>
            <w:noProof/>
            <w:webHidden/>
          </w:rPr>
          <w:fldChar w:fldCharType="end"/>
        </w:r>
      </w:hyperlink>
    </w:p>
    <w:p w14:paraId="3DEB5188" w14:textId="1232818F" w:rsidR="00EA593B" w:rsidRDefault="00EA593B">
      <w:pPr>
        <w:pStyle w:val="TableofFigures"/>
        <w:tabs>
          <w:tab w:val="right" w:leader="dot" w:pos="8630"/>
        </w:tabs>
        <w:rPr>
          <w:noProof/>
        </w:rPr>
      </w:pPr>
      <w:hyperlink w:anchor="_Toc240640949" w:history="1">
        <w:r w:rsidRPr="00FE70D6">
          <w:rPr>
            <w:rStyle w:val="Hyperlink"/>
            <w:noProof/>
          </w:rPr>
          <w:t>Hình 3</w:t>
        </w:r>
        <w:r w:rsidRPr="00FE70D6">
          <w:rPr>
            <w:rStyle w:val="Hyperlink"/>
            <w:noProof/>
          </w:rPr>
          <w:noBreakHyphen/>
          <w:t>3, Giao diện chính người dùng</w:t>
        </w:r>
        <w:r>
          <w:rPr>
            <w:noProof/>
            <w:webHidden/>
          </w:rPr>
          <w:tab/>
        </w:r>
        <w:r>
          <w:rPr>
            <w:noProof/>
            <w:webHidden/>
          </w:rPr>
          <w:fldChar w:fldCharType="begin"/>
        </w:r>
        <w:r>
          <w:rPr>
            <w:noProof/>
            <w:webHidden/>
          </w:rPr>
          <w:instrText xml:space="preserve"> PAGEREF _Toc240640949 \h </w:instrText>
        </w:r>
        <w:r>
          <w:rPr>
            <w:noProof/>
            <w:webHidden/>
          </w:rPr>
        </w:r>
        <w:r>
          <w:rPr>
            <w:noProof/>
            <w:webHidden/>
          </w:rPr>
          <w:fldChar w:fldCharType="separate"/>
        </w:r>
        <w:r>
          <w:rPr>
            <w:noProof/>
            <w:webHidden/>
          </w:rPr>
          <w:t>3</w:t>
        </w:r>
        <w:r>
          <w:rPr>
            <w:noProof/>
            <w:webHidden/>
          </w:rPr>
          <w:fldChar w:fldCharType="end"/>
        </w:r>
      </w:hyperlink>
    </w:p>
    <w:p w14:paraId="07A39EE2" w14:textId="5D2A40C8" w:rsidR="00EA593B" w:rsidRDefault="00EA593B">
      <w:pPr>
        <w:pStyle w:val="TableofFigures"/>
        <w:tabs>
          <w:tab w:val="right" w:leader="dot" w:pos="8630"/>
        </w:tabs>
        <w:rPr>
          <w:noProof/>
        </w:rPr>
      </w:pPr>
      <w:hyperlink w:anchor="_Toc240640950" w:history="1">
        <w:r w:rsidRPr="00FE70D6">
          <w:rPr>
            <w:rStyle w:val="Hyperlink"/>
            <w:noProof/>
          </w:rPr>
          <w:t>Hình 3</w:t>
        </w:r>
        <w:r w:rsidRPr="00FE70D6">
          <w:rPr>
            <w:rStyle w:val="Hyperlink"/>
            <w:noProof/>
          </w:rPr>
          <w:noBreakHyphen/>
          <w:t>4, Mô tả các nút chức năng</w:t>
        </w:r>
        <w:r>
          <w:rPr>
            <w:noProof/>
            <w:webHidden/>
          </w:rPr>
          <w:tab/>
        </w:r>
        <w:r>
          <w:rPr>
            <w:noProof/>
            <w:webHidden/>
          </w:rPr>
          <w:fldChar w:fldCharType="begin"/>
        </w:r>
        <w:r>
          <w:rPr>
            <w:noProof/>
            <w:webHidden/>
          </w:rPr>
          <w:instrText xml:space="preserve"> PAGEREF _Toc240640950 \h </w:instrText>
        </w:r>
        <w:r>
          <w:rPr>
            <w:noProof/>
            <w:webHidden/>
          </w:rPr>
        </w:r>
        <w:r>
          <w:rPr>
            <w:noProof/>
            <w:webHidden/>
          </w:rPr>
          <w:fldChar w:fldCharType="separate"/>
        </w:r>
        <w:r>
          <w:rPr>
            <w:noProof/>
            <w:webHidden/>
          </w:rPr>
          <w:t>3</w:t>
        </w:r>
        <w:r>
          <w:rPr>
            <w:noProof/>
            <w:webHidden/>
          </w:rPr>
          <w:fldChar w:fldCharType="end"/>
        </w:r>
      </w:hyperlink>
    </w:p>
    <w:p w14:paraId="2B12FABA" w14:textId="6C7A217A" w:rsidR="00EA593B" w:rsidRDefault="00EA593B">
      <w:pPr>
        <w:pStyle w:val="TableofFigures"/>
        <w:tabs>
          <w:tab w:val="right" w:leader="dot" w:pos="8630"/>
        </w:tabs>
        <w:rPr>
          <w:noProof/>
        </w:rPr>
      </w:pPr>
      <w:hyperlink w:anchor="_Toc240640951" w:history="1">
        <w:r w:rsidRPr="00FE70D6">
          <w:rPr>
            <w:rStyle w:val="Hyperlink"/>
            <w:noProof/>
          </w:rPr>
          <w:t>Hình 3</w:t>
        </w:r>
        <w:r w:rsidRPr="00FE70D6">
          <w:rPr>
            <w:rStyle w:val="Hyperlink"/>
            <w:noProof/>
          </w:rPr>
          <w:noBreakHyphen/>
          <w:t>5, Giao diện người dùng đăng nhập</w:t>
        </w:r>
        <w:r>
          <w:rPr>
            <w:noProof/>
            <w:webHidden/>
          </w:rPr>
          <w:tab/>
        </w:r>
        <w:r>
          <w:rPr>
            <w:noProof/>
            <w:webHidden/>
          </w:rPr>
          <w:fldChar w:fldCharType="begin"/>
        </w:r>
        <w:r>
          <w:rPr>
            <w:noProof/>
            <w:webHidden/>
          </w:rPr>
          <w:instrText xml:space="preserve"> PAGEREF _Toc240640951 \h </w:instrText>
        </w:r>
        <w:r>
          <w:rPr>
            <w:noProof/>
            <w:webHidden/>
          </w:rPr>
        </w:r>
        <w:r>
          <w:rPr>
            <w:noProof/>
            <w:webHidden/>
          </w:rPr>
          <w:fldChar w:fldCharType="separate"/>
        </w:r>
        <w:r>
          <w:rPr>
            <w:noProof/>
            <w:webHidden/>
          </w:rPr>
          <w:t>3</w:t>
        </w:r>
        <w:r>
          <w:rPr>
            <w:noProof/>
            <w:webHidden/>
          </w:rPr>
          <w:fldChar w:fldCharType="end"/>
        </w:r>
      </w:hyperlink>
    </w:p>
    <w:p w14:paraId="12297502" w14:textId="0FBF73CF" w:rsidR="00EA593B" w:rsidRDefault="00EA593B">
      <w:pPr>
        <w:pStyle w:val="TableofFigures"/>
        <w:tabs>
          <w:tab w:val="right" w:leader="dot" w:pos="8630"/>
        </w:tabs>
        <w:rPr>
          <w:noProof/>
        </w:rPr>
      </w:pPr>
      <w:hyperlink w:anchor="_Toc240640952" w:history="1">
        <w:r w:rsidRPr="00FE70D6">
          <w:rPr>
            <w:rStyle w:val="Hyperlink"/>
            <w:noProof/>
          </w:rPr>
          <w:t>Hình 3</w:t>
        </w:r>
        <w:r w:rsidRPr="00FE70D6">
          <w:rPr>
            <w:rStyle w:val="Hyperlink"/>
            <w:noProof/>
          </w:rPr>
          <w:noBreakHyphen/>
          <w:t>6, Giao diện chính quản trị</w:t>
        </w:r>
        <w:r>
          <w:rPr>
            <w:noProof/>
            <w:webHidden/>
          </w:rPr>
          <w:tab/>
        </w:r>
        <w:r>
          <w:rPr>
            <w:noProof/>
            <w:webHidden/>
          </w:rPr>
          <w:fldChar w:fldCharType="begin"/>
        </w:r>
        <w:r>
          <w:rPr>
            <w:noProof/>
            <w:webHidden/>
          </w:rPr>
          <w:instrText xml:space="preserve"> PAGEREF _Toc240640952 \h </w:instrText>
        </w:r>
        <w:r>
          <w:rPr>
            <w:noProof/>
            <w:webHidden/>
          </w:rPr>
        </w:r>
        <w:r>
          <w:rPr>
            <w:noProof/>
            <w:webHidden/>
          </w:rPr>
          <w:fldChar w:fldCharType="separate"/>
        </w:r>
        <w:r>
          <w:rPr>
            <w:noProof/>
            <w:webHidden/>
          </w:rPr>
          <w:t>3</w:t>
        </w:r>
        <w:r>
          <w:rPr>
            <w:noProof/>
            <w:webHidden/>
          </w:rPr>
          <w:fldChar w:fldCharType="end"/>
        </w:r>
      </w:hyperlink>
    </w:p>
    <w:p w14:paraId="5B7A937C" w14:textId="7A7F76C8" w:rsidR="00EA593B" w:rsidRDefault="00EA593B">
      <w:pPr>
        <w:pStyle w:val="TableofFigures"/>
        <w:tabs>
          <w:tab w:val="right" w:leader="dot" w:pos="8630"/>
        </w:tabs>
        <w:rPr>
          <w:noProof/>
        </w:rPr>
      </w:pPr>
      <w:hyperlink w:anchor="_Toc240640953" w:history="1">
        <w:r w:rsidRPr="00FE70D6">
          <w:rPr>
            <w:rStyle w:val="Hyperlink"/>
            <w:noProof/>
          </w:rPr>
          <w:t>Hình 3</w:t>
        </w:r>
        <w:r w:rsidRPr="00FE70D6">
          <w:rPr>
            <w:rStyle w:val="Hyperlink"/>
            <w:noProof/>
          </w:rPr>
          <w:noBreakHyphen/>
          <w:t>7, Giao diện người dùng đăng nhập</w:t>
        </w:r>
        <w:r>
          <w:rPr>
            <w:noProof/>
            <w:webHidden/>
          </w:rPr>
          <w:tab/>
        </w:r>
        <w:r>
          <w:rPr>
            <w:noProof/>
            <w:webHidden/>
          </w:rPr>
          <w:fldChar w:fldCharType="begin"/>
        </w:r>
        <w:r>
          <w:rPr>
            <w:noProof/>
            <w:webHidden/>
          </w:rPr>
          <w:instrText xml:space="preserve"> PAGEREF _Toc240640953 \h </w:instrText>
        </w:r>
        <w:r>
          <w:rPr>
            <w:noProof/>
            <w:webHidden/>
          </w:rPr>
        </w:r>
        <w:r>
          <w:rPr>
            <w:noProof/>
            <w:webHidden/>
          </w:rPr>
          <w:fldChar w:fldCharType="separate"/>
        </w:r>
        <w:r>
          <w:rPr>
            <w:noProof/>
            <w:webHidden/>
          </w:rPr>
          <w:t>3</w:t>
        </w:r>
        <w:r>
          <w:rPr>
            <w:noProof/>
            <w:webHidden/>
          </w:rPr>
          <w:fldChar w:fldCharType="end"/>
        </w:r>
      </w:hyperlink>
    </w:p>
    <w:p w14:paraId="69079676" w14:textId="0878DA03" w:rsidR="001D07E5" w:rsidRDefault="00EA593B" w:rsidP="004624DB">
      <w:pPr>
        <w:pStyle w:val="Section1Phandau"/>
      </w:pPr>
      <w:r>
        <w:fldChar w:fldCharType="end"/>
      </w:r>
      <w:r w:rsidR="004D3838">
        <w:br w:type="page"/>
      </w:r>
    </w:p>
    <w:p w14:paraId="632427F9" w14:textId="77777777" w:rsidR="001D07E5" w:rsidRPr="00A45201" w:rsidRDefault="004D3838" w:rsidP="004624DB">
      <w:pPr>
        <w:pStyle w:val="Section1Phandau"/>
      </w:pPr>
      <w:r w:rsidRPr="00A45201">
        <w:lastRenderedPageBreak/>
        <w:t>Danh mục bảng</w:t>
      </w:r>
    </w:p>
    <w:p w14:paraId="365F11AC" w14:textId="6028F552" w:rsidR="00EA593B" w:rsidRDefault="00EA593B">
      <w:pPr>
        <w:pStyle w:val="TableofFigures"/>
        <w:tabs>
          <w:tab w:val="right" w:leader="dot" w:pos="8630"/>
        </w:tabs>
        <w:rPr>
          <w:rFonts w:asciiTheme="minorHAnsi" w:hAnsiTheme="minorHAnsi"/>
          <w:noProof/>
          <w:kern w:val="2"/>
          <w:sz w:val="24"/>
          <w:szCs w:val="24"/>
          <w14:ligatures w14:val="standardContextual"/>
        </w:rPr>
      </w:pPr>
      <w:r>
        <w:fldChar w:fldCharType="begin"/>
      </w:r>
      <w:r>
        <w:instrText xml:space="preserve"> TOC \h \z \c "Bảng" </w:instrText>
      </w:r>
      <w:r>
        <w:fldChar w:fldCharType="separate"/>
      </w:r>
      <w:hyperlink w:anchor="_Toc240640981" w:history="1">
        <w:r w:rsidRPr="00430DCA">
          <w:rPr>
            <w:rStyle w:val="Hyperlink"/>
            <w:noProof/>
          </w:rPr>
          <w:t>Bảng 1</w:t>
        </w:r>
        <w:r w:rsidRPr="00430DCA">
          <w:rPr>
            <w:rStyle w:val="Hyperlink"/>
            <w:noProof/>
          </w:rPr>
          <w:noBreakHyphen/>
          <w:t>1, Mô tả các công nghệ thực hiện</w:t>
        </w:r>
        <w:r>
          <w:rPr>
            <w:noProof/>
            <w:webHidden/>
          </w:rPr>
          <w:tab/>
        </w:r>
        <w:r>
          <w:rPr>
            <w:noProof/>
            <w:webHidden/>
          </w:rPr>
          <w:fldChar w:fldCharType="begin"/>
        </w:r>
        <w:r>
          <w:rPr>
            <w:noProof/>
            <w:webHidden/>
          </w:rPr>
          <w:instrText xml:space="preserve"> PAGEREF _Toc240640981 \h </w:instrText>
        </w:r>
        <w:r>
          <w:rPr>
            <w:noProof/>
            <w:webHidden/>
          </w:rPr>
        </w:r>
        <w:r>
          <w:rPr>
            <w:noProof/>
            <w:webHidden/>
          </w:rPr>
          <w:fldChar w:fldCharType="separate"/>
        </w:r>
        <w:r>
          <w:rPr>
            <w:noProof/>
            <w:webHidden/>
          </w:rPr>
          <w:t>1</w:t>
        </w:r>
        <w:r>
          <w:rPr>
            <w:noProof/>
            <w:webHidden/>
          </w:rPr>
          <w:fldChar w:fldCharType="end"/>
        </w:r>
      </w:hyperlink>
    </w:p>
    <w:p w14:paraId="7835D650" w14:textId="391A0849" w:rsidR="00EA593B" w:rsidRDefault="00EA593B">
      <w:pPr>
        <w:pStyle w:val="TableofFigures"/>
        <w:tabs>
          <w:tab w:val="right" w:leader="dot" w:pos="8630"/>
        </w:tabs>
        <w:rPr>
          <w:rFonts w:asciiTheme="minorHAnsi" w:hAnsiTheme="minorHAnsi"/>
          <w:noProof/>
          <w:kern w:val="2"/>
          <w:sz w:val="24"/>
          <w:szCs w:val="24"/>
          <w14:ligatures w14:val="standardContextual"/>
        </w:rPr>
      </w:pPr>
      <w:hyperlink w:anchor="_Toc240640982" w:history="1">
        <w:r w:rsidRPr="00430DCA">
          <w:rPr>
            <w:rStyle w:val="Hyperlink"/>
            <w:noProof/>
          </w:rPr>
          <w:t>Bảng 2</w:t>
        </w:r>
        <w:r w:rsidRPr="00430DCA">
          <w:rPr>
            <w:rStyle w:val="Hyperlink"/>
            <w:noProof/>
          </w:rPr>
          <w:noBreakHyphen/>
          <w:t>1, Tóm tắt các phiên bản Android</w:t>
        </w:r>
        <w:r>
          <w:rPr>
            <w:noProof/>
            <w:webHidden/>
          </w:rPr>
          <w:tab/>
        </w:r>
        <w:r>
          <w:rPr>
            <w:noProof/>
            <w:webHidden/>
          </w:rPr>
          <w:fldChar w:fldCharType="begin"/>
        </w:r>
        <w:r>
          <w:rPr>
            <w:noProof/>
            <w:webHidden/>
          </w:rPr>
          <w:instrText xml:space="preserve"> PAGEREF _Toc240640982 \h </w:instrText>
        </w:r>
        <w:r>
          <w:rPr>
            <w:noProof/>
            <w:webHidden/>
          </w:rPr>
        </w:r>
        <w:r>
          <w:rPr>
            <w:noProof/>
            <w:webHidden/>
          </w:rPr>
          <w:fldChar w:fldCharType="separate"/>
        </w:r>
        <w:r>
          <w:rPr>
            <w:noProof/>
            <w:webHidden/>
          </w:rPr>
          <w:t>2</w:t>
        </w:r>
        <w:r>
          <w:rPr>
            <w:noProof/>
            <w:webHidden/>
          </w:rPr>
          <w:fldChar w:fldCharType="end"/>
        </w:r>
      </w:hyperlink>
    </w:p>
    <w:p w14:paraId="446BAB4E" w14:textId="01131996" w:rsidR="00EA593B" w:rsidRDefault="00EA593B">
      <w:pPr>
        <w:pStyle w:val="TableofFigures"/>
        <w:tabs>
          <w:tab w:val="right" w:leader="dot" w:pos="8630"/>
        </w:tabs>
        <w:rPr>
          <w:rFonts w:asciiTheme="minorHAnsi" w:hAnsiTheme="minorHAnsi"/>
          <w:noProof/>
          <w:kern w:val="2"/>
          <w:sz w:val="24"/>
          <w:szCs w:val="24"/>
          <w14:ligatures w14:val="standardContextual"/>
        </w:rPr>
      </w:pPr>
      <w:hyperlink w:anchor="_Toc240640983" w:history="1">
        <w:r w:rsidRPr="00430DCA">
          <w:rPr>
            <w:rStyle w:val="Hyperlink"/>
            <w:noProof/>
          </w:rPr>
          <w:t>Bảng 2</w:t>
        </w:r>
        <w:r w:rsidRPr="00430DCA">
          <w:rPr>
            <w:rStyle w:val="Hyperlink"/>
            <w:noProof/>
          </w:rPr>
          <w:noBreakHyphen/>
          <w:t>2, Mô tả các dịch vụ của Firebase</w:t>
        </w:r>
        <w:r>
          <w:rPr>
            <w:noProof/>
            <w:webHidden/>
          </w:rPr>
          <w:tab/>
        </w:r>
        <w:r>
          <w:rPr>
            <w:noProof/>
            <w:webHidden/>
          </w:rPr>
          <w:fldChar w:fldCharType="begin"/>
        </w:r>
        <w:r>
          <w:rPr>
            <w:noProof/>
            <w:webHidden/>
          </w:rPr>
          <w:instrText xml:space="preserve"> PAGEREF _Toc240640983 \h </w:instrText>
        </w:r>
        <w:r>
          <w:rPr>
            <w:noProof/>
            <w:webHidden/>
          </w:rPr>
        </w:r>
        <w:r>
          <w:rPr>
            <w:noProof/>
            <w:webHidden/>
          </w:rPr>
          <w:fldChar w:fldCharType="separate"/>
        </w:r>
        <w:r>
          <w:rPr>
            <w:noProof/>
            <w:webHidden/>
          </w:rPr>
          <w:t>2</w:t>
        </w:r>
        <w:r>
          <w:rPr>
            <w:noProof/>
            <w:webHidden/>
          </w:rPr>
          <w:fldChar w:fldCharType="end"/>
        </w:r>
      </w:hyperlink>
    </w:p>
    <w:p w14:paraId="7197AD12" w14:textId="4A907972" w:rsidR="00EA593B" w:rsidRDefault="00EA593B">
      <w:pPr>
        <w:pStyle w:val="TableofFigures"/>
        <w:tabs>
          <w:tab w:val="right" w:leader="dot" w:pos="8630"/>
        </w:tabs>
        <w:rPr>
          <w:rFonts w:asciiTheme="minorHAnsi" w:hAnsiTheme="minorHAnsi"/>
          <w:noProof/>
          <w:kern w:val="2"/>
          <w:sz w:val="24"/>
          <w:szCs w:val="24"/>
          <w14:ligatures w14:val="standardContextual"/>
        </w:rPr>
      </w:pPr>
      <w:hyperlink w:anchor="_Toc240640984" w:history="1">
        <w:r w:rsidRPr="00430DCA">
          <w:rPr>
            <w:rStyle w:val="Hyperlink"/>
            <w:noProof/>
          </w:rPr>
          <w:t>Bảng 2</w:t>
        </w:r>
        <w:r w:rsidRPr="00430DCA">
          <w:rPr>
            <w:rStyle w:val="Hyperlink"/>
            <w:noProof/>
          </w:rPr>
          <w:noBreakHyphen/>
          <w:t>3, Mô tả các ưu điểm và khuyết điểm của API</w:t>
        </w:r>
        <w:r>
          <w:rPr>
            <w:noProof/>
            <w:webHidden/>
          </w:rPr>
          <w:tab/>
        </w:r>
        <w:r>
          <w:rPr>
            <w:noProof/>
            <w:webHidden/>
          </w:rPr>
          <w:fldChar w:fldCharType="begin"/>
        </w:r>
        <w:r>
          <w:rPr>
            <w:noProof/>
            <w:webHidden/>
          </w:rPr>
          <w:instrText xml:space="preserve"> PAGEREF _Toc240640984 \h </w:instrText>
        </w:r>
        <w:r>
          <w:rPr>
            <w:noProof/>
            <w:webHidden/>
          </w:rPr>
        </w:r>
        <w:r>
          <w:rPr>
            <w:noProof/>
            <w:webHidden/>
          </w:rPr>
          <w:fldChar w:fldCharType="separate"/>
        </w:r>
        <w:r>
          <w:rPr>
            <w:noProof/>
            <w:webHidden/>
          </w:rPr>
          <w:t>2</w:t>
        </w:r>
        <w:r>
          <w:rPr>
            <w:noProof/>
            <w:webHidden/>
          </w:rPr>
          <w:fldChar w:fldCharType="end"/>
        </w:r>
      </w:hyperlink>
    </w:p>
    <w:p w14:paraId="62D76E4B" w14:textId="60D5B310" w:rsidR="00EA593B" w:rsidRDefault="00EA593B">
      <w:pPr>
        <w:pStyle w:val="TableofFigures"/>
        <w:tabs>
          <w:tab w:val="right" w:leader="dot" w:pos="8630"/>
        </w:tabs>
        <w:rPr>
          <w:rFonts w:asciiTheme="minorHAnsi" w:hAnsiTheme="minorHAnsi"/>
          <w:noProof/>
          <w:kern w:val="2"/>
          <w:sz w:val="24"/>
          <w:szCs w:val="24"/>
          <w14:ligatures w14:val="standardContextual"/>
        </w:rPr>
      </w:pPr>
      <w:hyperlink w:anchor="_Toc240640985" w:history="1">
        <w:r w:rsidRPr="00430DCA">
          <w:rPr>
            <w:rStyle w:val="Hyperlink"/>
            <w:noProof/>
          </w:rPr>
          <w:t>Bảng 3</w:t>
        </w:r>
        <w:r w:rsidRPr="00430DCA">
          <w:rPr>
            <w:rStyle w:val="Hyperlink"/>
            <w:noProof/>
          </w:rPr>
          <w:noBreakHyphen/>
          <w:t>2, Mô tả đối tượng và quyền của người dùng</w:t>
        </w:r>
        <w:r>
          <w:rPr>
            <w:noProof/>
            <w:webHidden/>
          </w:rPr>
          <w:tab/>
        </w:r>
        <w:r>
          <w:rPr>
            <w:noProof/>
            <w:webHidden/>
          </w:rPr>
          <w:fldChar w:fldCharType="begin"/>
        </w:r>
        <w:r>
          <w:rPr>
            <w:noProof/>
            <w:webHidden/>
          </w:rPr>
          <w:instrText xml:space="preserve"> PAGEREF _Toc240640985 \h </w:instrText>
        </w:r>
        <w:r>
          <w:rPr>
            <w:noProof/>
            <w:webHidden/>
          </w:rPr>
        </w:r>
        <w:r>
          <w:rPr>
            <w:noProof/>
            <w:webHidden/>
          </w:rPr>
          <w:fldChar w:fldCharType="separate"/>
        </w:r>
        <w:r>
          <w:rPr>
            <w:noProof/>
            <w:webHidden/>
          </w:rPr>
          <w:t>3</w:t>
        </w:r>
        <w:r>
          <w:rPr>
            <w:noProof/>
            <w:webHidden/>
          </w:rPr>
          <w:fldChar w:fldCharType="end"/>
        </w:r>
      </w:hyperlink>
    </w:p>
    <w:p w14:paraId="7DAF1CAB" w14:textId="0D844023" w:rsidR="00EA593B" w:rsidRDefault="00EA593B">
      <w:pPr>
        <w:pStyle w:val="TableofFigures"/>
        <w:tabs>
          <w:tab w:val="right" w:leader="dot" w:pos="8630"/>
        </w:tabs>
        <w:rPr>
          <w:rFonts w:asciiTheme="minorHAnsi" w:hAnsiTheme="minorHAnsi"/>
          <w:noProof/>
          <w:kern w:val="2"/>
          <w:sz w:val="24"/>
          <w:szCs w:val="24"/>
          <w14:ligatures w14:val="standardContextual"/>
        </w:rPr>
      </w:pPr>
      <w:hyperlink w:anchor="_Toc240640986" w:history="1">
        <w:r w:rsidRPr="00430DCA">
          <w:rPr>
            <w:rStyle w:val="Hyperlink"/>
            <w:noProof/>
          </w:rPr>
          <w:t>Bảng 3</w:t>
        </w:r>
        <w:r w:rsidRPr="00430DCA">
          <w:rPr>
            <w:rStyle w:val="Hyperlink"/>
            <w:noProof/>
          </w:rPr>
          <w:noBreakHyphen/>
          <w:t>3, Mô tả các chức năng của hệ thống</w:t>
        </w:r>
        <w:r>
          <w:rPr>
            <w:noProof/>
            <w:webHidden/>
          </w:rPr>
          <w:tab/>
        </w:r>
        <w:r>
          <w:rPr>
            <w:noProof/>
            <w:webHidden/>
          </w:rPr>
          <w:fldChar w:fldCharType="begin"/>
        </w:r>
        <w:r>
          <w:rPr>
            <w:noProof/>
            <w:webHidden/>
          </w:rPr>
          <w:instrText xml:space="preserve"> PAGEREF _Toc240640986 \h </w:instrText>
        </w:r>
        <w:r>
          <w:rPr>
            <w:noProof/>
            <w:webHidden/>
          </w:rPr>
        </w:r>
        <w:r>
          <w:rPr>
            <w:noProof/>
            <w:webHidden/>
          </w:rPr>
          <w:fldChar w:fldCharType="separate"/>
        </w:r>
        <w:r>
          <w:rPr>
            <w:noProof/>
            <w:webHidden/>
          </w:rPr>
          <w:t>3</w:t>
        </w:r>
        <w:r>
          <w:rPr>
            <w:noProof/>
            <w:webHidden/>
          </w:rPr>
          <w:fldChar w:fldCharType="end"/>
        </w:r>
      </w:hyperlink>
    </w:p>
    <w:p w14:paraId="7D1E6600" w14:textId="41EBBBC4" w:rsidR="001D07E5" w:rsidRDefault="00EA593B" w:rsidP="004624DB">
      <w:pPr>
        <w:pStyle w:val="Section1Phandau"/>
      </w:pPr>
      <w:r>
        <w:fldChar w:fldCharType="end"/>
      </w:r>
      <w:r w:rsidR="004D3838">
        <w:br w:type="page"/>
      </w:r>
    </w:p>
    <w:p w14:paraId="123C1972" w14:textId="77777777" w:rsidR="001D07E5" w:rsidRPr="00A45201" w:rsidRDefault="004D3838" w:rsidP="004624DB">
      <w:pPr>
        <w:pStyle w:val="Section1Phandau"/>
      </w:pPr>
      <w:r w:rsidRPr="00A45201">
        <w:lastRenderedPageBreak/>
        <w:t>Danh mục từ viết tắt và thuật ngữ</w:t>
      </w:r>
    </w:p>
    <w:p w14:paraId="26A8DF3E" w14:textId="77777777" w:rsidR="001D07E5" w:rsidRDefault="004D3838" w:rsidP="004624DB">
      <w:pPr>
        <w:pStyle w:val="Section1Phandau"/>
      </w:pPr>
      <w:r>
        <w:br w:type="page"/>
      </w:r>
    </w:p>
    <w:p w14:paraId="3789032C" w14:textId="77777777" w:rsidR="001D07E5" w:rsidRPr="00A45201" w:rsidRDefault="004D3838" w:rsidP="004624DB">
      <w:pPr>
        <w:pStyle w:val="Section1Phandau"/>
      </w:pPr>
      <w:r w:rsidRPr="00A45201">
        <w:lastRenderedPageBreak/>
        <w:t>Tóm tắt (tiếng Việt)</w:t>
      </w:r>
    </w:p>
    <w:p w14:paraId="1E4B8AEC" w14:textId="77777777" w:rsidR="001D07E5" w:rsidRDefault="004D3838" w:rsidP="004624DB">
      <w:pPr>
        <w:pStyle w:val="Section1Phandau"/>
      </w:pPr>
      <w:r>
        <w:br w:type="page"/>
      </w:r>
    </w:p>
    <w:p w14:paraId="531D54B4" w14:textId="77777777" w:rsidR="001D07E5" w:rsidRPr="00A45201" w:rsidRDefault="004D3838" w:rsidP="00A45201">
      <w:pPr>
        <w:pStyle w:val="Section2Phancuoi"/>
      </w:pPr>
      <w:r w:rsidRPr="00A45201">
        <w:lastRenderedPageBreak/>
        <w:t>Tóm tắt (tiếng Anh)</w:t>
      </w:r>
    </w:p>
    <w:p w14:paraId="2747567B" w14:textId="77777777" w:rsidR="001D07E5" w:rsidRDefault="001D07E5">
      <w:pPr>
        <w:sectPr w:rsidR="001D07E5" w:rsidSect="00F22DDA">
          <w:footerReference w:type="default" r:id="rId8"/>
          <w:pgSz w:w="12240" w:h="15840"/>
          <w:pgMar w:top="1440" w:right="1800" w:bottom="1440" w:left="1800" w:header="720" w:footer="720" w:gutter="0"/>
          <w:pgNumType w:fmt="lowerRoman"/>
          <w:cols w:space="720"/>
          <w:docGrid w:linePitch="360"/>
        </w:sectPr>
      </w:pPr>
    </w:p>
    <w:p w14:paraId="76CD8565" w14:textId="77777777" w:rsidR="001D07E5" w:rsidRPr="005F5D40" w:rsidRDefault="004D3838" w:rsidP="00192241">
      <w:pPr>
        <w:pStyle w:val="Heading1"/>
        <w:rPr>
          <w:rFonts w:cs="Times New Roman"/>
          <w:szCs w:val="32"/>
        </w:rPr>
      </w:pPr>
      <w:bookmarkStart w:id="0" w:name="_Toc240640873"/>
      <w:r w:rsidRPr="005F5D40">
        <w:rPr>
          <w:rFonts w:cs="Times New Roman"/>
          <w:szCs w:val="32"/>
        </w:rPr>
        <w:lastRenderedPageBreak/>
        <w:t>GIỚI THIỆU</w:t>
      </w:r>
      <w:bookmarkEnd w:id="0"/>
    </w:p>
    <w:p w14:paraId="4583764B" w14:textId="3C1B14D3" w:rsidR="001D07E5" w:rsidRPr="00192241" w:rsidRDefault="004624DB" w:rsidP="005F5E58">
      <w:pPr>
        <w:pStyle w:val="Heading2"/>
        <w:ind w:hanging="142"/>
      </w:pPr>
      <w:bookmarkStart w:id="1" w:name="_Toc240640874"/>
      <w:r>
        <w:t xml:space="preserve">1.1 </w:t>
      </w:r>
      <w:r w:rsidR="004D3838" w:rsidRPr="00192241">
        <w:t>Lý do chọn đề tài</w:t>
      </w:r>
      <w:bookmarkEnd w:id="1"/>
    </w:p>
    <w:p w14:paraId="5F5DE5CC" w14:textId="089BBDF9" w:rsidR="001D07E5" w:rsidRPr="00192241" w:rsidRDefault="004624DB" w:rsidP="005F5E58">
      <w:pPr>
        <w:pStyle w:val="Heading2"/>
        <w:ind w:hanging="142"/>
      </w:pPr>
      <w:bookmarkStart w:id="2" w:name="_Toc240640875"/>
      <w:r>
        <w:t xml:space="preserve">1.2 </w:t>
      </w:r>
      <w:r w:rsidR="004D3838" w:rsidRPr="00192241">
        <w:t>Mục đích nghiên cứu</w:t>
      </w:r>
      <w:bookmarkEnd w:id="2"/>
    </w:p>
    <w:p w14:paraId="3045B90C" w14:textId="5075EE2F" w:rsidR="001D07E5" w:rsidRPr="00192241" w:rsidRDefault="004624DB" w:rsidP="005F5E58">
      <w:pPr>
        <w:pStyle w:val="Heading2"/>
        <w:ind w:hanging="142"/>
      </w:pPr>
      <w:bookmarkStart w:id="3" w:name="_Toc240640876"/>
      <w:r>
        <w:t xml:space="preserve">1.3 </w:t>
      </w:r>
      <w:r w:rsidR="004D3838" w:rsidRPr="00192241">
        <w:t>Đối tượng, phạm vi nghiên cứu</w:t>
      </w:r>
      <w:bookmarkEnd w:id="3"/>
    </w:p>
    <w:p w14:paraId="7DD8D773" w14:textId="5DEAB730" w:rsidR="001D07E5" w:rsidRPr="00192241" w:rsidRDefault="004624DB" w:rsidP="004624DB">
      <w:pPr>
        <w:pStyle w:val="Heading3"/>
      </w:pPr>
      <w:bookmarkStart w:id="4" w:name="_Toc240640877"/>
      <w:r>
        <w:t xml:space="preserve">1.3.1 </w:t>
      </w:r>
      <w:r w:rsidR="004D3838" w:rsidRPr="00192241">
        <w:t>Đối tượng nghiên cứu</w:t>
      </w:r>
      <w:bookmarkEnd w:id="4"/>
    </w:p>
    <w:p w14:paraId="02CE4BAB" w14:textId="6CB98299" w:rsidR="001D07E5" w:rsidRPr="00192241" w:rsidRDefault="004624DB" w:rsidP="004624DB">
      <w:pPr>
        <w:pStyle w:val="Heading3"/>
      </w:pPr>
      <w:bookmarkStart w:id="5" w:name="_Toc240640878"/>
      <w:r>
        <w:t xml:space="preserve">1.3.2 </w:t>
      </w:r>
      <w:r w:rsidR="004D3838" w:rsidRPr="00192241">
        <w:t>Phạm vi nghiên cứu</w:t>
      </w:r>
      <w:bookmarkEnd w:id="5"/>
    </w:p>
    <w:p w14:paraId="3F39A062" w14:textId="72B50FB9" w:rsidR="001D07E5" w:rsidRPr="00192241" w:rsidRDefault="004624DB" w:rsidP="005F5E58">
      <w:pPr>
        <w:pStyle w:val="Heading2"/>
        <w:ind w:firstLine="0"/>
      </w:pPr>
      <w:bookmarkStart w:id="6" w:name="_Toc240640879"/>
      <w:r>
        <w:t xml:space="preserve">1.4 </w:t>
      </w:r>
      <w:r w:rsidR="004D3838" w:rsidRPr="00192241">
        <w:t>Nội dung và phương pháp nghiên cứu</w:t>
      </w:r>
      <w:bookmarkEnd w:id="6"/>
      <w:r w:rsidR="00474790">
        <w:t xml:space="preserve"> </w:t>
      </w:r>
    </w:p>
    <w:p w14:paraId="20CAB176" w14:textId="7A015086" w:rsidR="001D07E5" w:rsidRPr="00192241" w:rsidRDefault="004624DB" w:rsidP="004624DB">
      <w:pPr>
        <w:pStyle w:val="Heading3"/>
      </w:pPr>
      <w:bookmarkStart w:id="7" w:name="_Toc240640880"/>
      <w:r>
        <w:t xml:space="preserve">1.4.1 </w:t>
      </w:r>
      <w:r w:rsidR="004D3838" w:rsidRPr="00192241">
        <w:t>Về lý thuyết</w:t>
      </w:r>
      <w:bookmarkEnd w:id="7"/>
    </w:p>
    <w:p w14:paraId="1B06CEE4" w14:textId="5C05FB94" w:rsidR="001D07E5" w:rsidRPr="00192241" w:rsidRDefault="004624DB" w:rsidP="004624DB">
      <w:pPr>
        <w:pStyle w:val="Heading3"/>
      </w:pPr>
      <w:bookmarkStart w:id="8" w:name="_Toc240640881"/>
      <w:r>
        <w:t xml:space="preserve">1.4.2 </w:t>
      </w:r>
      <w:r w:rsidR="004D3838" w:rsidRPr="00192241">
        <w:t>Về kỹ thuật</w:t>
      </w:r>
      <w:bookmarkEnd w:id="8"/>
    </w:p>
    <w:p w14:paraId="6F3BBE31" w14:textId="59658E49" w:rsidR="001D07E5" w:rsidRPr="00192241" w:rsidRDefault="004624DB" w:rsidP="005F5E58">
      <w:pPr>
        <w:pStyle w:val="Heading2"/>
        <w:ind w:firstLine="0"/>
      </w:pPr>
      <w:bookmarkStart w:id="9" w:name="_Toc240640882"/>
      <w:r>
        <w:t xml:space="preserve">1.5 </w:t>
      </w:r>
      <w:r w:rsidR="004D3838" w:rsidRPr="00192241">
        <w:t>Các công cụ thực hiện</w:t>
      </w:r>
      <w:bookmarkEnd w:id="9"/>
    </w:p>
    <w:p w14:paraId="61FC54EF" w14:textId="1964230B" w:rsidR="001D07E5" w:rsidRPr="004624DB" w:rsidRDefault="001475B6" w:rsidP="004624DB">
      <w:pPr>
        <w:pStyle w:val="Caption"/>
      </w:pPr>
      <w:bookmarkStart w:id="10" w:name="_Toc240640981"/>
      <w:r w:rsidRPr="004624DB">
        <w:t xml:space="preserve">Bảng </w:t>
      </w:r>
      <w:r w:rsidR="004624DB" w:rsidRPr="004624DB">
        <w:t>1</w:t>
      </w:r>
      <w:r w:rsidRPr="004624DB">
        <w:noBreakHyphen/>
      </w:r>
      <w:fldSimple w:instr=" SEQ Bảng \* ARABIC \s 1 ">
        <w:r w:rsidRPr="004624DB">
          <w:t>1</w:t>
        </w:r>
      </w:fldSimple>
      <w:r w:rsidR="004D3838" w:rsidRPr="004624DB">
        <w:t>, Mô tả các công nghệ thực hiện</w:t>
      </w:r>
      <w:bookmarkEnd w:id="10"/>
    </w:p>
    <w:p w14:paraId="28534DAF" w14:textId="77777777" w:rsidR="001D07E5" w:rsidRPr="00C6744C" w:rsidRDefault="004D3838">
      <w:pPr>
        <w:rPr>
          <w:rFonts w:cs="Times New Roman"/>
          <w:sz w:val="32"/>
          <w:szCs w:val="32"/>
        </w:rPr>
      </w:pPr>
      <w:r w:rsidRPr="00C6744C">
        <w:rPr>
          <w:rFonts w:cs="Times New Roman"/>
          <w:sz w:val="32"/>
          <w:szCs w:val="32"/>
        </w:rPr>
        <w:br w:type="page"/>
      </w:r>
    </w:p>
    <w:p w14:paraId="1ED80BE4" w14:textId="77777777" w:rsidR="001D07E5" w:rsidRPr="00192241" w:rsidRDefault="004D3838" w:rsidP="00474790">
      <w:pPr>
        <w:pStyle w:val="Heading1"/>
      </w:pPr>
      <w:bookmarkStart w:id="11" w:name="_Toc240640883"/>
      <w:r w:rsidRPr="00192241">
        <w:lastRenderedPageBreak/>
        <w:t>CƠ SỞ LÝ THUYẾT</w:t>
      </w:r>
      <w:bookmarkEnd w:id="11"/>
    </w:p>
    <w:p w14:paraId="614CF115" w14:textId="1A8DEE44" w:rsidR="001D07E5" w:rsidRPr="004624DB" w:rsidRDefault="004624DB" w:rsidP="005F5E58">
      <w:pPr>
        <w:pStyle w:val="Heading2"/>
        <w:ind w:firstLine="0"/>
      </w:pPr>
      <w:bookmarkStart w:id="12" w:name="_Toc240640884"/>
      <w:r w:rsidRPr="004624DB">
        <w:t xml:space="preserve">2.1 </w:t>
      </w:r>
      <w:r w:rsidR="004D3838" w:rsidRPr="004624DB">
        <w:t>Hệ điều hành Android</w:t>
      </w:r>
      <w:bookmarkEnd w:id="12"/>
    </w:p>
    <w:p w14:paraId="5FC9A8DD" w14:textId="4DD986EC" w:rsidR="001D07E5" w:rsidRPr="005505B1" w:rsidRDefault="004D3838" w:rsidP="005F5E58">
      <w:pPr>
        <w:pStyle w:val="Caption1"/>
        <w:rPr>
          <w:b w:val="0"/>
          <w:bCs/>
        </w:rPr>
      </w:pPr>
      <w:r w:rsidRPr="005505B1">
        <w:rPr>
          <w:b w:val="0"/>
          <w:bCs/>
        </w:rPr>
        <w:t xml:space="preserve">Android là một mã nguồn mở, hệ điều hành di động dựa trên Linux được thiết kế bởi Google cho điện thoại thông minh và máy tính bảng. </w:t>
      </w:r>
      <w:sdt>
        <w:sdtPr>
          <w:rPr>
            <w:b w:val="0"/>
            <w:bCs/>
          </w:rPr>
          <w:id w:val="1484577159"/>
          <w:citation/>
        </w:sdtPr>
        <w:sdtContent>
          <w:r w:rsidR="001475B6" w:rsidRPr="005505B1">
            <w:rPr>
              <w:b w:val="0"/>
              <w:bCs/>
            </w:rPr>
            <w:fldChar w:fldCharType="begin"/>
          </w:r>
          <w:r w:rsidR="001475B6" w:rsidRPr="005505B1">
            <w:rPr>
              <w:b w:val="0"/>
              <w:bCs/>
            </w:rPr>
            <w:instrText xml:space="preserve"> CITATION Ngu211 \l 1033 </w:instrText>
          </w:r>
          <w:r w:rsidR="001475B6" w:rsidRPr="005505B1">
            <w:rPr>
              <w:b w:val="0"/>
              <w:bCs/>
            </w:rPr>
            <w:fldChar w:fldCharType="separate"/>
          </w:r>
          <w:r w:rsidR="001475B6" w:rsidRPr="005505B1">
            <w:rPr>
              <w:b w:val="0"/>
              <w:bCs/>
              <w:noProof/>
            </w:rPr>
            <w:t>[1]</w:t>
          </w:r>
          <w:r w:rsidR="001475B6" w:rsidRPr="005505B1">
            <w:rPr>
              <w:b w:val="0"/>
              <w:bCs/>
            </w:rPr>
            <w:fldChar w:fldCharType="end"/>
          </w:r>
        </w:sdtContent>
      </w:sdt>
    </w:p>
    <w:p w14:paraId="56601840" w14:textId="1E370FEE" w:rsidR="001D07E5" w:rsidRPr="004624DB" w:rsidRDefault="004624DB" w:rsidP="004624DB">
      <w:pPr>
        <w:pStyle w:val="Heading3"/>
      </w:pPr>
      <w:bookmarkStart w:id="13" w:name="_Toc240640885"/>
      <w:r w:rsidRPr="004624DB">
        <w:t xml:space="preserve">2.1.1 </w:t>
      </w:r>
      <w:r w:rsidR="004D3838" w:rsidRPr="004624DB">
        <w:t>Lịch sử phát triển Android</w:t>
      </w:r>
      <w:bookmarkEnd w:id="13"/>
    </w:p>
    <w:p w14:paraId="3F8F33A7" w14:textId="782B71D5" w:rsidR="001D07E5" w:rsidRPr="008C6E3D" w:rsidRDefault="001475B6" w:rsidP="008C6E3D">
      <w:pPr>
        <w:pStyle w:val="Caption"/>
      </w:pPr>
      <w:bookmarkStart w:id="14" w:name="_Toc240640982"/>
      <w:r w:rsidRPr="008C6E3D">
        <w:t xml:space="preserve">Bảng </w:t>
      </w:r>
      <w:r w:rsidR="004624DB" w:rsidRPr="008C6E3D">
        <w:t>2</w:t>
      </w:r>
      <w:r w:rsidRPr="008C6E3D">
        <w:noBreakHyphen/>
      </w:r>
      <w:fldSimple w:instr=" SEQ Bảng \* ARABIC \s 1 ">
        <w:r w:rsidRPr="008C6E3D">
          <w:t>1</w:t>
        </w:r>
      </w:fldSimple>
      <w:r w:rsidR="004D3838" w:rsidRPr="008C6E3D">
        <w:t>, Tóm tắt các phiên bản Android</w:t>
      </w:r>
      <w:bookmarkEnd w:id="14"/>
    </w:p>
    <w:p w14:paraId="73BD76CA" w14:textId="5D68145A" w:rsidR="001D07E5" w:rsidRPr="004624DB" w:rsidRDefault="004624DB" w:rsidP="004624DB">
      <w:pPr>
        <w:pStyle w:val="Heading3"/>
      </w:pPr>
      <w:bookmarkStart w:id="15" w:name="_Toc240640886"/>
      <w:r w:rsidRPr="004624DB">
        <w:t xml:space="preserve">2.1.2 </w:t>
      </w:r>
      <w:r w:rsidR="004D3838" w:rsidRPr="004624DB">
        <w:t>Tính năng mở của Android</w:t>
      </w:r>
      <w:bookmarkEnd w:id="15"/>
    </w:p>
    <w:p w14:paraId="46831D84" w14:textId="6730CB33" w:rsidR="001D07E5" w:rsidRPr="004624DB" w:rsidRDefault="004624DB" w:rsidP="005F5E58">
      <w:pPr>
        <w:pStyle w:val="Heading2"/>
        <w:ind w:firstLine="0"/>
      </w:pPr>
      <w:bookmarkStart w:id="16" w:name="_Toc240640887"/>
      <w:r w:rsidRPr="004624DB">
        <w:t xml:space="preserve">2.2 </w:t>
      </w:r>
      <w:r w:rsidR="004D3838" w:rsidRPr="004624DB">
        <w:t>Firebase</w:t>
      </w:r>
      <w:bookmarkEnd w:id="16"/>
    </w:p>
    <w:p w14:paraId="2F102DA4" w14:textId="18136A03" w:rsidR="001D07E5" w:rsidRPr="004624DB" w:rsidRDefault="004624DB" w:rsidP="004624DB">
      <w:pPr>
        <w:pStyle w:val="Heading3"/>
      </w:pPr>
      <w:bookmarkStart w:id="17" w:name="_Toc240640888"/>
      <w:r w:rsidRPr="004624DB">
        <w:t xml:space="preserve">2.2.1 </w:t>
      </w:r>
      <w:r w:rsidR="004D3838" w:rsidRPr="004624DB">
        <w:t>Lịch sử phát triển Firebase</w:t>
      </w:r>
      <w:bookmarkEnd w:id="17"/>
    </w:p>
    <w:p w14:paraId="1AB3BA82" w14:textId="37F612DA" w:rsidR="001D07E5" w:rsidRPr="008C6E3D" w:rsidRDefault="001475B6" w:rsidP="008C6E3D">
      <w:pPr>
        <w:pStyle w:val="Caption"/>
      </w:pPr>
      <w:bookmarkStart w:id="18" w:name="_Toc240640946"/>
      <w:r w:rsidRPr="008C6E3D">
        <w:t xml:space="preserve">Hình </w:t>
      </w:r>
      <w:r w:rsidR="004624DB" w:rsidRPr="008C6E3D">
        <w:t>2</w:t>
      </w:r>
      <w:r w:rsidRPr="008C6E3D">
        <w:noBreakHyphen/>
      </w:r>
      <w:fldSimple w:instr=" SEQ Hình \* ARABIC \s 1 ">
        <w:r w:rsidRPr="008C6E3D">
          <w:t>1</w:t>
        </w:r>
      </w:fldSimple>
      <w:r w:rsidRPr="008C6E3D">
        <w:t>,</w:t>
      </w:r>
      <w:r w:rsidR="004D3838" w:rsidRPr="008C6E3D">
        <w:t>Giới thiệu Firebase</w:t>
      </w:r>
      <w:bookmarkEnd w:id="18"/>
    </w:p>
    <w:p w14:paraId="7C06BD1A" w14:textId="763EC353" w:rsidR="001D07E5" w:rsidRPr="004624DB" w:rsidRDefault="004624DB" w:rsidP="004624DB">
      <w:pPr>
        <w:pStyle w:val="Heading3"/>
      </w:pPr>
      <w:bookmarkStart w:id="19" w:name="_Toc240640889"/>
      <w:r w:rsidRPr="004624DB">
        <w:t xml:space="preserve">2.2.2 </w:t>
      </w:r>
      <w:r w:rsidR="004D3838" w:rsidRPr="004624DB">
        <w:t>Các dịch vụ Firebase</w:t>
      </w:r>
      <w:bookmarkEnd w:id="19"/>
    </w:p>
    <w:p w14:paraId="29919146" w14:textId="645E8C61" w:rsidR="001D07E5" w:rsidRPr="008C6E3D" w:rsidRDefault="001475B6" w:rsidP="008C6E3D">
      <w:pPr>
        <w:pStyle w:val="Caption"/>
      </w:pPr>
      <w:bookmarkStart w:id="20" w:name="_Toc240640983"/>
      <w:r w:rsidRPr="008C6E3D">
        <w:t xml:space="preserve">Bảng </w:t>
      </w:r>
      <w:r w:rsidR="004624DB" w:rsidRPr="008C6E3D">
        <w:t>2</w:t>
      </w:r>
      <w:r w:rsidRPr="008C6E3D">
        <w:noBreakHyphen/>
      </w:r>
      <w:fldSimple w:instr=" SEQ Bảng \* ARABIC \s 1 ">
        <w:r w:rsidRPr="008C6E3D">
          <w:t>2</w:t>
        </w:r>
      </w:fldSimple>
      <w:r w:rsidR="004D3838" w:rsidRPr="008C6E3D">
        <w:t>, Mô tả các dịch vụ của Firebase</w:t>
      </w:r>
      <w:bookmarkEnd w:id="20"/>
    </w:p>
    <w:p w14:paraId="507EE373" w14:textId="3CC72B4A" w:rsidR="001D07E5" w:rsidRPr="005505B1" w:rsidRDefault="004D3838" w:rsidP="005F5E58">
      <w:pPr>
        <w:pStyle w:val="Caption1"/>
        <w:rPr>
          <w:b w:val="0"/>
          <w:bCs/>
        </w:rPr>
      </w:pPr>
      <w:r w:rsidRPr="005505B1">
        <w:rPr>
          <w:b w:val="0"/>
          <w:bCs/>
        </w:rPr>
        <w:t xml:space="preserve">Firebase realtime database: Yếu tố này giúp người dùng nhận dữ liệu dưới dạng JSON đồng thời đồng bộ thời gian thực đến mọi liên kết. </w:t>
      </w:r>
      <w:sdt>
        <w:sdtPr>
          <w:rPr>
            <w:b w:val="0"/>
            <w:bCs/>
          </w:rPr>
          <w:id w:val="1158728368"/>
          <w:citation/>
        </w:sdtPr>
        <w:sdtContent>
          <w:r w:rsidR="005F5E58" w:rsidRPr="005505B1">
            <w:rPr>
              <w:b w:val="0"/>
              <w:bCs/>
            </w:rPr>
            <w:fldChar w:fldCharType="begin"/>
          </w:r>
          <w:r w:rsidR="005F5E58" w:rsidRPr="005505B1">
            <w:rPr>
              <w:b w:val="0"/>
              <w:bCs/>
            </w:rPr>
            <w:instrText xml:space="preserve"> CITATION Bre18 \l 1033 </w:instrText>
          </w:r>
          <w:r w:rsidR="005F5E58" w:rsidRPr="005505B1">
            <w:rPr>
              <w:b w:val="0"/>
              <w:bCs/>
            </w:rPr>
            <w:fldChar w:fldCharType="separate"/>
          </w:r>
          <w:r w:rsidR="005F5E58" w:rsidRPr="005505B1">
            <w:rPr>
              <w:b w:val="0"/>
              <w:bCs/>
              <w:noProof/>
            </w:rPr>
            <w:t>[2]</w:t>
          </w:r>
          <w:r w:rsidR="005F5E58" w:rsidRPr="005505B1">
            <w:rPr>
              <w:b w:val="0"/>
              <w:bCs/>
            </w:rPr>
            <w:fldChar w:fldCharType="end"/>
          </w:r>
        </w:sdtContent>
      </w:sdt>
    </w:p>
    <w:p w14:paraId="2EE89562" w14:textId="69B0DF28" w:rsidR="001D07E5" w:rsidRPr="004624DB" w:rsidRDefault="004624DB" w:rsidP="005F5E58">
      <w:pPr>
        <w:pStyle w:val="Heading2"/>
        <w:ind w:hanging="142"/>
      </w:pPr>
      <w:bookmarkStart w:id="21" w:name="_Toc240640890"/>
      <w:r w:rsidRPr="004624DB">
        <w:t xml:space="preserve">2.3 </w:t>
      </w:r>
      <w:r w:rsidR="004D3838" w:rsidRPr="004624DB">
        <w:t>Tìm hiểu về API</w:t>
      </w:r>
      <w:bookmarkEnd w:id="21"/>
    </w:p>
    <w:p w14:paraId="2BB7ABF1" w14:textId="08AD4122" w:rsidR="001D07E5" w:rsidRPr="004624DB" w:rsidRDefault="004624DB" w:rsidP="004624DB">
      <w:pPr>
        <w:pStyle w:val="Heading3"/>
      </w:pPr>
      <w:bookmarkStart w:id="22" w:name="_Toc240640891"/>
      <w:r w:rsidRPr="004624DB">
        <w:t xml:space="preserve">2.3.1 </w:t>
      </w:r>
      <w:r w:rsidR="004D3838" w:rsidRPr="004624DB">
        <w:t>Khái niệm API</w:t>
      </w:r>
      <w:bookmarkEnd w:id="22"/>
    </w:p>
    <w:p w14:paraId="404C0023" w14:textId="4E9649FF" w:rsidR="001D07E5" w:rsidRPr="008C6E3D" w:rsidRDefault="001475B6" w:rsidP="008C6E3D">
      <w:pPr>
        <w:pStyle w:val="Caption"/>
      </w:pPr>
      <w:bookmarkStart w:id="23" w:name="_Toc240640984"/>
      <w:r w:rsidRPr="008C6E3D">
        <w:t xml:space="preserve">Bảng </w:t>
      </w:r>
      <w:r w:rsidR="004624DB" w:rsidRPr="008C6E3D">
        <w:t>2</w:t>
      </w:r>
      <w:r w:rsidRPr="008C6E3D">
        <w:noBreakHyphen/>
      </w:r>
      <w:fldSimple w:instr=" SEQ Bảng \* ARABIC \s 1 ">
        <w:r w:rsidRPr="008C6E3D">
          <w:t>3</w:t>
        </w:r>
      </w:fldSimple>
      <w:r w:rsidR="004D3838" w:rsidRPr="008C6E3D">
        <w:t>, Mô tả các ưu điểm và khuyết điểm của API</w:t>
      </w:r>
      <w:bookmarkEnd w:id="23"/>
    </w:p>
    <w:p w14:paraId="3EAE1269" w14:textId="2C4B6CB7" w:rsidR="001D07E5" w:rsidRPr="004624DB" w:rsidRDefault="004624DB" w:rsidP="004624DB">
      <w:pPr>
        <w:pStyle w:val="Heading3"/>
      </w:pPr>
      <w:bookmarkStart w:id="24" w:name="_Toc240640892"/>
      <w:r w:rsidRPr="004624DB">
        <w:t xml:space="preserve">2.3.2 </w:t>
      </w:r>
      <w:r w:rsidR="004D3838" w:rsidRPr="004624DB">
        <w:t>Phân loại API</w:t>
      </w:r>
      <w:bookmarkEnd w:id="24"/>
    </w:p>
    <w:p w14:paraId="37051BDD" w14:textId="77777777" w:rsidR="001D07E5" w:rsidRPr="00C6744C" w:rsidRDefault="004D3838">
      <w:pPr>
        <w:rPr>
          <w:rFonts w:cs="Times New Roman"/>
          <w:sz w:val="32"/>
          <w:szCs w:val="32"/>
        </w:rPr>
      </w:pPr>
      <w:r w:rsidRPr="00C6744C">
        <w:rPr>
          <w:rFonts w:cs="Times New Roman"/>
          <w:sz w:val="32"/>
          <w:szCs w:val="32"/>
        </w:rPr>
        <w:br w:type="page"/>
      </w:r>
    </w:p>
    <w:p w14:paraId="5A0ABF55" w14:textId="77777777" w:rsidR="001D07E5" w:rsidRPr="00C6744C" w:rsidRDefault="004D3838" w:rsidP="00F22DDA">
      <w:pPr>
        <w:pStyle w:val="Heading1"/>
        <w:jc w:val="left"/>
        <w:rPr>
          <w:rFonts w:cs="Times New Roman"/>
          <w:szCs w:val="32"/>
        </w:rPr>
      </w:pPr>
      <w:bookmarkStart w:id="25" w:name="_Toc240640893"/>
      <w:r w:rsidRPr="00C6744C">
        <w:rPr>
          <w:rFonts w:cs="Times New Roman"/>
          <w:szCs w:val="32"/>
        </w:rPr>
        <w:lastRenderedPageBreak/>
        <w:t>NỘI DUNG VÀ KẾT QUẢ NGHIÊN CỨU</w:t>
      </w:r>
      <w:bookmarkEnd w:id="25"/>
    </w:p>
    <w:p w14:paraId="695AF5BF" w14:textId="768B8D63" w:rsidR="001D07E5" w:rsidRPr="00C6744C" w:rsidRDefault="008C6E3D" w:rsidP="005F5E58">
      <w:pPr>
        <w:pStyle w:val="Heading2"/>
        <w:ind w:firstLine="0"/>
      </w:pPr>
      <w:bookmarkStart w:id="26" w:name="_Toc240640894"/>
      <w:r>
        <w:t xml:space="preserve">3.1 </w:t>
      </w:r>
      <w:r w:rsidR="004D3838" w:rsidRPr="00C6744C">
        <w:t>Đặc tả hệ thống</w:t>
      </w:r>
      <w:bookmarkEnd w:id="26"/>
    </w:p>
    <w:p w14:paraId="6192805E" w14:textId="6F3E17A0" w:rsidR="001D07E5" w:rsidRPr="008C6E3D" w:rsidRDefault="008C6E3D" w:rsidP="008C6E3D">
      <w:pPr>
        <w:pStyle w:val="Heading3"/>
      </w:pPr>
      <w:bookmarkStart w:id="27" w:name="_Toc240640895"/>
      <w:r w:rsidRPr="008C6E3D">
        <w:t xml:space="preserve">3.1.1 </w:t>
      </w:r>
      <w:r w:rsidR="004D3838" w:rsidRPr="008C6E3D">
        <w:t>Đối tượng quản trị viên</w:t>
      </w:r>
      <w:bookmarkEnd w:id="27"/>
    </w:p>
    <w:p w14:paraId="4C538A23" w14:textId="421A896E" w:rsidR="001D07E5" w:rsidRPr="008C6E3D" w:rsidRDefault="001475B6" w:rsidP="008C6E3D">
      <w:pPr>
        <w:pStyle w:val="Caption"/>
      </w:pPr>
      <w:r w:rsidRPr="008C6E3D">
        <w:t xml:space="preserve">Bảng </w:t>
      </w:r>
      <w:r w:rsidR="008C6E3D" w:rsidRPr="008C6E3D">
        <w:t>3</w:t>
      </w:r>
      <w:r w:rsidRPr="008C6E3D">
        <w:noBreakHyphen/>
      </w:r>
      <w:r w:rsidR="008C6E3D" w:rsidRPr="008C6E3D">
        <w:t>1</w:t>
      </w:r>
      <w:r w:rsidR="004D3838" w:rsidRPr="008C6E3D">
        <w:t>, Mô tả đối tượng và quyền của quản trị viên</w:t>
      </w:r>
    </w:p>
    <w:p w14:paraId="3BE74173" w14:textId="7FD666B1" w:rsidR="001D07E5" w:rsidRPr="008C6E3D" w:rsidRDefault="008C6E3D" w:rsidP="008C6E3D">
      <w:pPr>
        <w:pStyle w:val="Heading3"/>
      </w:pPr>
      <w:bookmarkStart w:id="28" w:name="_Toc240640896"/>
      <w:r w:rsidRPr="008C6E3D">
        <w:t xml:space="preserve">3.1.2 </w:t>
      </w:r>
      <w:r w:rsidR="004D3838" w:rsidRPr="008C6E3D">
        <w:t>Đối tượng người dùng</w:t>
      </w:r>
      <w:bookmarkEnd w:id="28"/>
    </w:p>
    <w:p w14:paraId="31C69F5C" w14:textId="16A845C5" w:rsidR="001D07E5" w:rsidRPr="008C6E3D" w:rsidRDefault="001475B6" w:rsidP="008C6E3D">
      <w:pPr>
        <w:pStyle w:val="Caption"/>
      </w:pPr>
      <w:bookmarkStart w:id="29" w:name="_Toc240640985"/>
      <w:r w:rsidRPr="008C6E3D">
        <w:t xml:space="preserve">Bảng </w:t>
      </w:r>
      <w:r w:rsidR="008C6E3D" w:rsidRPr="008C6E3D">
        <w:t>3</w:t>
      </w:r>
      <w:r w:rsidRPr="008C6E3D">
        <w:noBreakHyphen/>
      </w:r>
      <w:fldSimple w:instr=" SEQ Bảng \* ARABIC \s 1 ">
        <w:r w:rsidRPr="008C6E3D">
          <w:t>2</w:t>
        </w:r>
      </w:fldSimple>
      <w:r w:rsidR="004D3838" w:rsidRPr="008C6E3D">
        <w:t>, Mô tả đối tượng và quyền của người dùng</w:t>
      </w:r>
      <w:bookmarkEnd w:id="29"/>
    </w:p>
    <w:p w14:paraId="2BDC6A4F" w14:textId="5A4F114A" w:rsidR="001D07E5" w:rsidRPr="00C6744C" w:rsidRDefault="008C6E3D" w:rsidP="005F5E58">
      <w:pPr>
        <w:pStyle w:val="Heading2"/>
        <w:ind w:firstLine="0"/>
      </w:pPr>
      <w:bookmarkStart w:id="30" w:name="_Toc240640897"/>
      <w:r>
        <w:t xml:space="preserve">3.2 </w:t>
      </w:r>
      <w:r w:rsidR="004D3838" w:rsidRPr="00C6744C">
        <w:t>Phân tích hệ thống</w:t>
      </w:r>
      <w:bookmarkEnd w:id="30"/>
    </w:p>
    <w:p w14:paraId="41E72307" w14:textId="7963999F" w:rsidR="001D07E5" w:rsidRPr="008C6E3D" w:rsidRDefault="001475B6" w:rsidP="008C6E3D">
      <w:pPr>
        <w:pStyle w:val="Caption"/>
      </w:pPr>
      <w:bookmarkStart w:id="31" w:name="_Toc240640986"/>
      <w:r w:rsidRPr="008C6E3D">
        <w:t xml:space="preserve">Bảng </w:t>
      </w:r>
      <w:r w:rsidR="008C6E3D" w:rsidRPr="008C6E3D">
        <w:t>3</w:t>
      </w:r>
      <w:r w:rsidRPr="008C6E3D">
        <w:noBreakHyphen/>
      </w:r>
      <w:fldSimple w:instr=" SEQ Bảng \* ARABIC \s 1 ">
        <w:r w:rsidRPr="008C6E3D">
          <w:t>3</w:t>
        </w:r>
      </w:fldSimple>
      <w:r w:rsidR="004D3838" w:rsidRPr="008C6E3D">
        <w:t>, Mô tả các chức năng của hệ thống</w:t>
      </w:r>
      <w:bookmarkEnd w:id="31"/>
    </w:p>
    <w:p w14:paraId="5B37A493" w14:textId="55C28E37" w:rsidR="001D07E5" w:rsidRPr="008C6E3D" w:rsidRDefault="008C6E3D" w:rsidP="008C6E3D">
      <w:pPr>
        <w:pStyle w:val="Heading3"/>
      </w:pPr>
      <w:bookmarkStart w:id="32" w:name="_Toc240640898"/>
      <w:r w:rsidRPr="008C6E3D">
        <w:t xml:space="preserve">3.2.1 </w:t>
      </w:r>
      <w:r w:rsidR="004D3838" w:rsidRPr="008C6E3D">
        <w:t>Yêu cầu hệ thống</w:t>
      </w:r>
      <w:bookmarkEnd w:id="32"/>
    </w:p>
    <w:p w14:paraId="00B17DDD" w14:textId="02AFE124" w:rsidR="001D07E5" w:rsidRPr="008C6E3D" w:rsidRDefault="008C6E3D" w:rsidP="008C6E3D">
      <w:pPr>
        <w:pStyle w:val="Heading3"/>
      </w:pPr>
      <w:bookmarkStart w:id="33" w:name="_Toc240640899"/>
      <w:r w:rsidRPr="008C6E3D">
        <w:t xml:space="preserve">3.2.2 </w:t>
      </w:r>
      <w:r w:rsidR="004D3838" w:rsidRPr="008C6E3D">
        <w:t>Các tác nhân hệ thống</w:t>
      </w:r>
      <w:bookmarkEnd w:id="33"/>
    </w:p>
    <w:p w14:paraId="34362E53" w14:textId="32F2B4CC" w:rsidR="001D07E5" w:rsidRPr="008C6E3D" w:rsidRDefault="008C6E3D" w:rsidP="008C6E3D">
      <w:pPr>
        <w:pStyle w:val="Heading3"/>
      </w:pPr>
      <w:bookmarkStart w:id="34" w:name="_Toc240640900"/>
      <w:r w:rsidRPr="008C6E3D">
        <w:t xml:space="preserve">3.2.3 </w:t>
      </w:r>
      <w:r w:rsidR="004D3838" w:rsidRPr="008C6E3D">
        <w:t>Các Use case hệ thống</w:t>
      </w:r>
      <w:bookmarkEnd w:id="34"/>
    </w:p>
    <w:p w14:paraId="1D9BF1FC" w14:textId="6310BFB4" w:rsidR="001D07E5" w:rsidRPr="008C6E3D" w:rsidRDefault="001475B6" w:rsidP="008C6E3D">
      <w:pPr>
        <w:pStyle w:val="Caption"/>
      </w:pPr>
      <w:bookmarkStart w:id="35" w:name="_Toc240640947"/>
      <w:r w:rsidRPr="008C6E3D">
        <w:t xml:space="preserve">Hình </w:t>
      </w:r>
      <w:r w:rsidR="008C6E3D" w:rsidRPr="008C6E3D">
        <w:t>3</w:t>
      </w:r>
      <w:r w:rsidRPr="008C6E3D">
        <w:noBreakHyphen/>
      </w:r>
      <w:fldSimple w:instr=" SEQ Hình \* ARABIC \s 1 ">
        <w:r w:rsidRPr="008C6E3D">
          <w:t>1</w:t>
        </w:r>
      </w:fldSimple>
      <w:r w:rsidR="004D3838" w:rsidRPr="008C6E3D">
        <w:t>, Sơ đồ use case hệ thống</w:t>
      </w:r>
      <w:bookmarkEnd w:id="35"/>
    </w:p>
    <w:p w14:paraId="029F08A3" w14:textId="777B923D" w:rsidR="001D07E5" w:rsidRPr="008C6E3D" w:rsidRDefault="008C6E3D" w:rsidP="008C6E3D">
      <w:pPr>
        <w:pStyle w:val="Heading3"/>
      </w:pPr>
      <w:bookmarkStart w:id="36" w:name="_Toc240640901"/>
      <w:r w:rsidRPr="008C6E3D">
        <w:t xml:space="preserve">3.2.4 </w:t>
      </w:r>
      <w:r w:rsidR="004D3838" w:rsidRPr="008C6E3D">
        <w:t>Lưu đồ xử lý chính hệ thống</w:t>
      </w:r>
      <w:bookmarkEnd w:id="36"/>
    </w:p>
    <w:p w14:paraId="2A1AF3E6" w14:textId="3413FA1F" w:rsidR="001D07E5" w:rsidRPr="008C6E3D" w:rsidRDefault="001475B6" w:rsidP="008C6E3D">
      <w:pPr>
        <w:pStyle w:val="Caption"/>
      </w:pPr>
      <w:bookmarkStart w:id="37" w:name="_Toc240640948"/>
      <w:r w:rsidRPr="008C6E3D">
        <w:t xml:space="preserve">Hình </w:t>
      </w:r>
      <w:r w:rsidR="008C6E3D" w:rsidRPr="008C6E3D">
        <w:t>3</w:t>
      </w:r>
      <w:r w:rsidRPr="008C6E3D">
        <w:noBreakHyphen/>
      </w:r>
      <w:fldSimple w:instr=" SEQ Hình \* ARABIC \s 1 ">
        <w:r w:rsidRPr="008C6E3D">
          <w:t>2</w:t>
        </w:r>
      </w:fldSimple>
      <w:r w:rsidR="004D3838" w:rsidRPr="008C6E3D">
        <w:t>, Lưu đồ xử lý của hệ thống</w:t>
      </w:r>
      <w:bookmarkEnd w:id="37"/>
    </w:p>
    <w:p w14:paraId="670B93DC" w14:textId="521DAA36" w:rsidR="001D07E5" w:rsidRPr="00C6744C" w:rsidRDefault="008C6E3D" w:rsidP="005F5E58">
      <w:pPr>
        <w:pStyle w:val="Heading2"/>
        <w:ind w:firstLine="0"/>
      </w:pPr>
      <w:bookmarkStart w:id="38" w:name="_Toc240640902"/>
      <w:r>
        <w:t xml:space="preserve">3.3 </w:t>
      </w:r>
      <w:r w:rsidR="004D3838" w:rsidRPr="00C6744C">
        <w:t>Kết quả nghiên cứu</w:t>
      </w:r>
      <w:bookmarkEnd w:id="38"/>
    </w:p>
    <w:p w14:paraId="4EE406AE" w14:textId="07A84961" w:rsidR="001475B6" w:rsidRPr="008C6E3D" w:rsidRDefault="008C6E3D" w:rsidP="008C6E3D">
      <w:pPr>
        <w:pStyle w:val="Heading3"/>
      </w:pPr>
      <w:bookmarkStart w:id="39" w:name="_Toc240640903"/>
      <w:r w:rsidRPr="008C6E3D">
        <w:t xml:space="preserve">3.3.1 </w:t>
      </w:r>
      <w:r w:rsidR="004D3838" w:rsidRPr="008C6E3D">
        <w:t>Ứng dụng người dùng</w:t>
      </w:r>
      <w:bookmarkEnd w:id="39"/>
    </w:p>
    <w:p w14:paraId="6D9B371F" w14:textId="38658ADC" w:rsidR="001D07E5" w:rsidRPr="008C6E3D" w:rsidRDefault="001475B6" w:rsidP="008C6E3D">
      <w:pPr>
        <w:pStyle w:val="Caption"/>
      </w:pPr>
      <w:bookmarkStart w:id="40" w:name="_Toc240640949"/>
      <w:r w:rsidRPr="008C6E3D">
        <w:t xml:space="preserve">Hình </w:t>
      </w:r>
      <w:r w:rsidR="008C6E3D" w:rsidRPr="008C6E3D">
        <w:t>3</w:t>
      </w:r>
      <w:r w:rsidRPr="008C6E3D">
        <w:noBreakHyphen/>
      </w:r>
      <w:fldSimple w:instr=" SEQ Hình \* ARABIC \s 1 ">
        <w:r w:rsidRPr="008C6E3D">
          <w:t>3</w:t>
        </w:r>
      </w:fldSimple>
      <w:r w:rsidR="004D3838" w:rsidRPr="008C6E3D">
        <w:t>, Giao diện chính người dùng</w:t>
      </w:r>
      <w:bookmarkEnd w:id="40"/>
    </w:p>
    <w:p w14:paraId="769E95AC" w14:textId="794B75B8" w:rsidR="001D07E5" w:rsidRPr="008C6E3D" w:rsidRDefault="001475B6" w:rsidP="008C6E3D">
      <w:pPr>
        <w:pStyle w:val="Caption"/>
      </w:pPr>
      <w:bookmarkStart w:id="41" w:name="_Toc240640950"/>
      <w:r w:rsidRPr="008C6E3D">
        <w:t xml:space="preserve">Hình </w:t>
      </w:r>
      <w:r w:rsidR="008C6E3D" w:rsidRPr="008C6E3D">
        <w:t>3</w:t>
      </w:r>
      <w:r w:rsidRPr="008C6E3D">
        <w:noBreakHyphen/>
      </w:r>
      <w:fldSimple w:instr=" SEQ Hình \* ARABIC \s 1 ">
        <w:r w:rsidRPr="008C6E3D">
          <w:t>4</w:t>
        </w:r>
      </w:fldSimple>
      <w:r w:rsidR="004D3838" w:rsidRPr="008C6E3D">
        <w:t>, Mô tả các nút chức năng</w:t>
      </w:r>
      <w:bookmarkEnd w:id="41"/>
    </w:p>
    <w:p w14:paraId="3CE0D99A" w14:textId="3B9F9DB6" w:rsidR="001D07E5" w:rsidRPr="008C6E3D" w:rsidRDefault="001475B6" w:rsidP="008C6E3D">
      <w:pPr>
        <w:pStyle w:val="Caption"/>
      </w:pPr>
      <w:bookmarkStart w:id="42" w:name="_Toc240640951"/>
      <w:r w:rsidRPr="008C6E3D">
        <w:t xml:space="preserve">Hình </w:t>
      </w:r>
      <w:r w:rsidR="008C6E3D" w:rsidRPr="008C6E3D">
        <w:t>3</w:t>
      </w:r>
      <w:r w:rsidRPr="008C6E3D">
        <w:noBreakHyphen/>
      </w:r>
      <w:fldSimple w:instr=" SEQ Hình \* ARABIC \s 1 ">
        <w:r w:rsidRPr="008C6E3D">
          <w:t>5</w:t>
        </w:r>
      </w:fldSimple>
      <w:r w:rsidR="004D3838" w:rsidRPr="008C6E3D">
        <w:t>, Giao diện người dùng đăng nhập</w:t>
      </w:r>
      <w:bookmarkEnd w:id="42"/>
    </w:p>
    <w:p w14:paraId="1908B500" w14:textId="22478E23" w:rsidR="001D07E5" w:rsidRPr="008C6E3D" w:rsidRDefault="008C6E3D" w:rsidP="008C6E3D">
      <w:pPr>
        <w:pStyle w:val="Heading3"/>
      </w:pPr>
      <w:bookmarkStart w:id="43" w:name="_Toc240640904"/>
      <w:r w:rsidRPr="008C6E3D">
        <w:t xml:space="preserve">3.3.2 </w:t>
      </w:r>
      <w:r w:rsidR="004D3838" w:rsidRPr="008C6E3D">
        <w:t>Ứng dụng quản trị</w:t>
      </w:r>
      <w:bookmarkEnd w:id="43"/>
    </w:p>
    <w:p w14:paraId="7E14827C" w14:textId="4AB78F67" w:rsidR="001D07E5" w:rsidRPr="008C6E3D" w:rsidRDefault="001475B6" w:rsidP="008C6E3D">
      <w:pPr>
        <w:pStyle w:val="Caption"/>
      </w:pPr>
      <w:bookmarkStart w:id="44" w:name="_Toc240640952"/>
      <w:r w:rsidRPr="008C6E3D">
        <w:t xml:space="preserve">Hình </w:t>
      </w:r>
      <w:r w:rsidR="008C6E3D" w:rsidRPr="008C6E3D">
        <w:t>3</w:t>
      </w:r>
      <w:r w:rsidRPr="008C6E3D">
        <w:noBreakHyphen/>
      </w:r>
      <w:fldSimple w:instr=" SEQ Hình \* ARABIC \s 1 ">
        <w:r w:rsidRPr="008C6E3D">
          <w:t>6</w:t>
        </w:r>
      </w:fldSimple>
      <w:r w:rsidR="004D3838" w:rsidRPr="008C6E3D">
        <w:t>, Giao diện chính quản trị</w:t>
      </w:r>
      <w:bookmarkEnd w:id="44"/>
    </w:p>
    <w:p w14:paraId="73DEC5CE" w14:textId="08722FCE" w:rsidR="001D07E5" w:rsidRPr="008C6E3D" w:rsidRDefault="001475B6" w:rsidP="008C6E3D">
      <w:pPr>
        <w:pStyle w:val="Caption"/>
      </w:pPr>
      <w:bookmarkStart w:id="45" w:name="_Toc240640953"/>
      <w:r w:rsidRPr="008C6E3D">
        <w:t xml:space="preserve">Hình </w:t>
      </w:r>
      <w:r w:rsidR="008C6E3D" w:rsidRPr="008C6E3D">
        <w:t>3</w:t>
      </w:r>
      <w:r w:rsidRPr="008C6E3D">
        <w:noBreakHyphen/>
      </w:r>
      <w:fldSimple w:instr=" SEQ Hình \* ARABIC \s 1 ">
        <w:r w:rsidRPr="008C6E3D">
          <w:t>7</w:t>
        </w:r>
      </w:fldSimple>
      <w:r w:rsidR="004D3838" w:rsidRPr="008C6E3D">
        <w:t>, Giao diện người dùng đăng nhập</w:t>
      </w:r>
      <w:bookmarkEnd w:id="45"/>
    </w:p>
    <w:p w14:paraId="61810F22" w14:textId="77777777" w:rsidR="00474790" w:rsidRDefault="00474790" w:rsidP="00474790"/>
    <w:p w14:paraId="22AD71CF" w14:textId="77777777" w:rsidR="00474790" w:rsidRDefault="00474790" w:rsidP="00474790"/>
    <w:p w14:paraId="117F7B25" w14:textId="77777777" w:rsidR="00474790" w:rsidRPr="00474790" w:rsidRDefault="00474790" w:rsidP="00474790"/>
    <w:p w14:paraId="44576C4B" w14:textId="5727A884" w:rsidR="001D07E5" w:rsidRPr="00C6744C" w:rsidRDefault="001D07E5">
      <w:pPr>
        <w:rPr>
          <w:rFonts w:cs="Times New Roman"/>
          <w:sz w:val="32"/>
          <w:szCs w:val="32"/>
        </w:rPr>
      </w:pPr>
    </w:p>
    <w:p w14:paraId="68E247D8" w14:textId="77777777" w:rsidR="001D07E5" w:rsidRPr="00C6744C" w:rsidRDefault="004D3838">
      <w:pPr>
        <w:pStyle w:val="Heading1"/>
        <w:rPr>
          <w:rFonts w:cs="Times New Roman"/>
          <w:szCs w:val="32"/>
        </w:rPr>
      </w:pPr>
      <w:bookmarkStart w:id="46" w:name="_Toc240640905"/>
      <w:r w:rsidRPr="00C6744C">
        <w:rPr>
          <w:rFonts w:cs="Times New Roman"/>
          <w:szCs w:val="32"/>
        </w:rPr>
        <w:lastRenderedPageBreak/>
        <w:t>KẾT LUẬN VÀ HƯỚNG PHÁT TRIỂN</w:t>
      </w:r>
      <w:bookmarkEnd w:id="46"/>
    </w:p>
    <w:p w14:paraId="4BEB1810" w14:textId="4810E30D" w:rsidR="001D07E5" w:rsidRPr="00C6744C" w:rsidRDefault="008C6E3D" w:rsidP="005F5E58">
      <w:pPr>
        <w:pStyle w:val="Heading2"/>
        <w:ind w:firstLine="0"/>
      </w:pPr>
      <w:bookmarkStart w:id="47" w:name="_Toc240640906"/>
      <w:r>
        <w:t xml:space="preserve">4.1 </w:t>
      </w:r>
      <w:r w:rsidR="004D3838" w:rsidRPr="00C6744C">
        <w:t>Kết quả đạt được</w:t>
      </w:r>
      <w:bookmarkEnd w:id="47"/>
    </w:p>
    <w:p w14:paraId="1506FB8D" w14:textId="70A9CFD8" w:rsidR="001D07E5" w:rsidRPr="00C6744C" w:rsidRDefault="008C6E3D" w:rsidP="005F5E58">
      <w:pPr>
        <w:pStyle w:val="Heading2"/>
        <w:ind w:firstLine="0"/>
      </w:pPr>
      <w:bookmarkStart w:id="48" w:name="_Toc240640907"/>
      <w:r>
        <w:t xml:space="preserve">4.2 </w:t>
      </w:r>
      <w:r w:rsidR="004D3838" w:rsidRPr="00C6744C">
        <w:t>Nhận xét</w:t>
      </w:r>
      <w:bookmarkEnd w:id="48"/>
    </w:p>
    <w:p w14:paraId="47ED0C9D" w14:textId="6B70AD55" w:rsidR="001D07E5" w:rsidRPr="00C6744C" w:rsidRDefault="008C6E3D" w:rsidP="005F5E58">
      <w:pPr>
        <w:pStyle w:val="Heading2"/>
        <w:ind w:firstLine="0"/>
      </w:pPr>
      <w:bookmarkStart w:id="49" w:name="_Toc240640908"/>
      <w:r>
        <w:t xml:space="preserve">4.3 </w:t>
      </w:r>
      <w:r w:rsidR="004D3838" w:rsidRPr="00C6744C">
        <w:t>Hướng phát triển</w:t>
      </w:r>
      <w:bookmarkEnd w:id="49"/>
    </w:p>
    <w:p w14:paraId="6C09CC4F" w14:textId="77777777" w:rsidR="001D07E5" w:rsidRPr="00C6744C" w:rsidRDefault="004D3838" w:rsidP="008C6E3D">
      <w:pPr>
        <w:pStyle w:val="Heading2"/>
      </w:pPr>
      <w:r w:rsidRPr="00C6744C">
        <w:br w:type="page"/>
      </w:r>
    </w:p>
    <w:p w14:paraId="46420A94" w14:textId="6E9CAA6D" w:rsidR="00F33D94" w:rsidRPr="00F33D94" w:rsidRDefault="004D3838" w:rsidP="00F33D94">
      <w:pPr>
        <w:pStyle w:val="Section2Phancuoi"/>
      </w:pPr>
      <w:r w:rsidRPr="00C6744C">
        <w:lastRenderedPageBreak/>
        <w:t>TÀI LIỆU THAM KHẢO</w:t>
      </w:r>
      <w:r w:rsidR="00F33D94">
        <w:fldChar w:fldCharType="begin"/>
      </w:r>
      <w:r w:rsidR="00F33D94">
        <w:instrText xml:space="preserve"> BIBLIOGRAPHY  \l 1033 </w:instrText>
      </w:r>
      <w:r w:rsidR="00F33D94">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351"/>
      </w:tblGrid>
      <w:tr w:rsidR="00F33D94" w14:paraId="57FCE555" w14:textId="77777777" w:rsidTr="00F33D94">
        <w:trPr>
          <w:divId w:val="1142428252"/>
          <w:tblCellSpacing w:w="15" w:type="dxa"/>
        </w:trPr>
        <w:tc>
          <w:tcPr>
            <w:tcW w:w="191" w:type="pct"/>
            <w:hideMark/>
          </w:tcPr>
          <w:p w14:paraId="591B0C1B" w14:textId="5DC0BDE6" w:rsidR="00F33D94" w:rsidRDefault="00F33D94">
            <w:pPr>
              <w:pStyle w:val="Bibliography"/>
              <w:rPr>
                <w:noProof/>
                <w:sz w:val="24"/>
                <w:szCs w:val="24"/>
              </w:rPr>
            </w:pPr>
            <w:r>
              <w:rPr>
                <w:noProof/>
              </w:rPr>
              <w:t xml:space="preserve">[1] </w:t>
            </w:r>
          </w:p>
        </w:tc>
        <w:tc>
          <w:tcPr>
            <w:tcW w:w="0" w:type="auto"/>
            <w:hideMark/>
          </w:tcPr>
          <w:p w14:paraId="7DAC59C5" w14:textId="77777777" w:rsidR="00F33D94" w:rsidRDefault="00F33D94">
            <w:pPr>
              <w:pStyle w:val="Bibliography"/>
              <w:rPr>
                <w:noProof/>
              </w:rPr>
            </w:pPr>
            <w:r>
              <w:rPr>
                <w:noProof/>
              </w:rPr>
              <w:t xml:space="preserve">T. M. Nguyễn, Bài giảng Nền Tảng CNTT, 2021. </w:t>
            </w:r>
          </w:p>
        </w:tc>
      </w:tr>
      <w:tr w:rsidR="00F33D94" w14:paraId="766E9609" w14:textId="77777777" w:rsidTr="00F33D94">
        <w:trPr>
          <w:divId w:val="1142428252"/>
          <w:tblCellSpacing w:w="15" w:type="dxa"/>
        </w:trPr>
        <w:tc>
          <w:tcPr>
            <w:tcW w:w="191" w:type="pct"/>
            <w:hideMark/>
          </w:tcPr>
          <w:p w14:paraId="1BF6D701" w14:textId="77777777" w:rsidR="00F33D94" w:rsidRDefault="00F33D94">
            <w:pPr>
              <w:pStyle w:val="Bibliography"/>
              <w:rPr>
                <w:noProof/>
              </w:rPr>
            </w:pPr>
            <w:r>
              <w:rPr>
                <w:noProof/>
              </w:rPr>
              <w:t xml:space="preserve">[2] </w:t>
            </w:r>
          </w:p>
        </w:tc>
        <w:tc>
          <w:tcPr>
            <w:tcW w:w="0" w:type="auto"/>
            <w:hideMark/>
          </w:tcPr>
          <w:p w14:paraId="67A31522" w14:textId="77777777" w:rsidR="00F33D94" w:rsidRDefault="00F33D94">
            <w:pPr>
              <w:pStyle w:val="Bibliography"/>
              <w:rPr>
                <w:noProof/>
              </w:rPr>
            </w:pPr>
            <w:r>
              <w:rPr>
                <w:noProof/>
              </w:rPr>
              <w:t>N. Hồng, "Firebase là gì," Tino Group, [Online]. Available: http://wiki.tino.org?firebase-la-gi?.</w:t>
            </w:r>
          </w:p>
        </w:tc>
      </w:tr>
      <w:tr w:rsidR="00F33D94" w14:paraId="240B4B44" w14:textId="77777777" w:rsidTr="00F33D94">
        <w:trPr>
          <w:divId w:val="1142428252"/>
          <w:tblCellSpacing w:w="15" w:type="dxa"/>
        </w:trPr>
        <w:tc>
          <w:tcPr>
            <w:tcW w:w="191" w:type="pct"/>
            <w:hideMark/>
          </w:tcPr>
          <w:p w14:paraId="0B7ECB90" w14:textId="77777777" w:rsidR="00F33D94" w:rsidRDefault="00F33D94">
            <w:pPr>
              <w:pStyle w:val="Bibliography"/>
              <w:rPr>
                <w:noProof/>
              </w:rPr>
            </w:pPr>
            <w:r>
              <w:rPr>
                <w:noProof/>
              </w:rPr>
              <w:t xml:space="preserve">[3] </w:t>
            </w:r>
          </w:p>
        </w:tc>
        <w:tc>
          <w:tcPr>
            <w:tcW w:w="0" w:type="auto"/>
            <w:hideMark/>
          </w:tcPr>
          <w:p w14:paraId="1A540332" w14:textId="77777777" w:rsidR="00F33D94" w:rsidRDefault="00F33D94">
            <w:pPr>
              <w:pStyle w:val="Bibliography"/>
              <w:rPr>
                <w:noProof/>
              </w:rPr>
            </w:pPr>
            <w:r>
              <w:rPr>
                <w:noProof/>
              </w:rPr>
              <w:t xml:space="preserve">S. S. A. S. Brenda Jin, Designing Web APIs, O'Reilly Media, Inc, 2018. </w:t>
            </w:r>
          </w:p>
        </w:tc>
      </w:tr>
    </w:tbl>
    <w:p w14:paraId="605328B9" w14:textId="38BECF4E" w:rsidR="00F33D94" w:rsidRDefault="00F33D94" w:rsidP="00443B7D">
      <w:pPr>
        <w:jc w:val="both"/>
        <w:divId w:val="1142428252"/>
        <w:rPr>
          <w:rFonts w:eastAsia="Times New Roman"/>
          <w:noProof/>
        </w:rPr>
      </w:pPr>
      <w:r w:rsidRPr="00F33D94">
        <w:rPr>
          <w:rFonts w:eastAsia="Times New Roman"/>
          <w:noProof/>
        </w:rPr>
        <w:t xml:space="preserve">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mọi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w:t>
      </w:r>
      <w:sdt>
        <w:sdtPr>
          <w:rPr>
            <w:rFonts w:cs="Times New Roman"/>
            <w:szCs w:val="32"/>
          </w:rPr>
          <w:id w:val="-1169091741"/>
          <w:citation/>
        </w:sdtPr>
        <w:sdtContent>
          <w:r>
            <w:rPr>
              <w:rFonts w:cs="Times New Roman"/>
              <w:szCs w:val="32"/>
            </w:rPr>
            <w:fldChar w:fldCharType="begin"/>
          </w:r>
          <w:r>
            <w:rPr>
              <w:rFonts w:cs="Times New Roman"/>
              <w:szCs w:val="32"/>
            </w:rPr>
            <w:instrText xml:space="preserve"> CITATION Hồn \l 1033 </w:instrText>
          </w:r>
          <w:r>
            <w:rPr>
              <w:rFonts w:cs="Times New Roman"/>
              <w:szCs w:val="32"/>
            </w:rPr>
            <w:fldChar w:fldCharType="separate"/>
          </w:r>
          <w:r w:rsidRPr="00F33D94">
            <w:rPr>
              <w:rFonts w:cs="Times New Roman"/>
              <w:noProof/>
              <w:szCs w:val="32"/>
            </w:rPr>
            <w:t>[2]</w:t>
          </w:r>
          <w:r>
            <w:rPr>
              <w:rFonts w:cs="Times New Roman"/>
              <w:szCs w:val="32"/>
            </w:rPr>
            <w:fldChar w:fldCharType="end"/>
          </w:r>
        </w:sdtContent>
      </w:sdt>
      <w:r>
        <w:rPr>
          <w:rFonts w:cs="Times New Roman"/>
          <w:szCs w:val="32"/>
        </w:rPr>
        <w:t>.</w:t>
      </w:r>
    </w:p>
    <w:p w14:paraId="1318EECD" w14:textId="77777777" w:rsidR="00F33D94" w:rsidRDefault="00F33D94">
      <w:r>
        <w:fldChar w:fldCharType="end"/>
      </w:r>
    </w:p>
    <w:p w14:paraId="260B2B6F" w14:textId="5D513E1F" w:rsidR="00F33D94" w:rsidRDefault="00F33D94">
      <w:pPr>
        <w:rPr>
          <w:rFonts w:asciiTheme="minorHAnsi" w:hAnsiTheme="minorHAnsi"/>
          <w:noProof/>
          <w:sz w:val="22"/>
        </w:rPr>
      </w:pPr>
      <w:r>
        <w:fldChar w:fldCharType="begin"/>
      </w:r>
      <w:r>
        <w:instrText xml:space="preserve"> BIBLIOGRAPHY  \l 1033 </w:instrText>
      </w:r>
      <w:r>
        <w:fldChar w:fldCharType="separate"/>
      </w:r>
    </w:p>
    <w:p w14:paraId="5ED477C4" w14:textId="77777777" w:rsidR="00F33D94" w:rsidRDefault="00F33D94">
      <w:pPr>
        <w:divId w:val="689138688"/>
        <w:rPr>
          <w:rFonts w:eastAsia="Times New Roman"/>
          <w:noProof/>
        </w:rPr>
      </w:pPr>
    </w:p>
    <w:p w14:paraId="06B29BF2" w14:textId="180370AC" w:rsidR="00F33D94" w:rsidRDefault="00F33D94">
      <w:r>
        <w:fldChar w:fldCharType="end"/>
      </w:r>
    </w:p>
    <w:p w14:paraId="560D23F8" w14:textId="249D47F1" w:rsidR="00EA593B" w:rsidRDefault="00EA593B"/>
    <w:p w14:paraId="61B46E39" w14:textId="09AFFB9F" w:rsidR="001D07E5" w:rsidRPr="00C6744C" w:rsidRDefault="004D3838" w:rsidP="00F22DDA">
      <w:pPr>
        <w:pStyle w:val="Section2Phancuoi"/>
        <w:rPr>
          <w:rFonts w:cs="Times New Roman"/>
          <w:szCs w:val="32"/>
        </w:rPr>
      </w:pPr>
      <w:r w:rsidRPr="00C6744C">
        <w:rPr>
          <w:rFonts w:cs="Times New Roman"/>
          <w:szCs w:val="32"/>
        </w:rPr>
        <w:br w:type="page"/>
      </w:r>
    </w:p>
    <w:p w14:paraId="61F575BE" w14:textId="77777777" w:rsidR="001D07E5" w:rsidRPr="00A45201" w:rsidRDefault="004D3838" w:rsidP="00F22DDA">
      <w:pPr>
        <w:pStyle w:val="Section2Phancuoi"/>
      </w:pPr>
      <w:r w:rsidRPr="00A45201">
        <w:lastRenderedPageBreak/>
        <w:t>PHỤ LỤC</w:t>
      </w:r>
    </w:p>
    <w:sectPr w:rsidR="001D07E5" w:rsidRPr="00A45201" w:rsidSect="00F22DDA">
      <w:footerReference w:type="default" r:id="rId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F85A5" w14:textId="77777777" w:rsidR="004470B0" w:rsidRDefault="004470B0" w:rsidP="00716E13">
      <w:pPr>
        <w:spacing w:after="0" w:line="240" w:lineRule="auto"/>
      </w:pPr>
      <w:r>
        <w:separator/>
      </w:r>
    </w:p>
  </w:endnote>
  <w:endnote w:type="continuationSeparator" w:id="0">
    <w:p w14:paraId="0BFF1DD0" w14:textId="77777777" w:rsidR="004470B0" w:rsidRDefault="004470B0" w:rsidP="00716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44842" w14:textId="77777777" w:rsidR="00716E13" w:rsidRDefault="00716E13">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0B9A61CB" w14:textId="77777777" w:rsidR="00716E13" w:rsidRDefault="00716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7B4B" w14:textId="77777777" w:rsidR="00F22DDA" w:rsidRDefault="00F22DDA">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5EF9619A" w14:textId="77777777" w:rsidR="00F22DDA" w:rsidRDefault="00F22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DCFCA" w14:textId="77777777" w:rsidR="004470B0" w:rsidRDefault="004470B0" w:rsidP="00716E13">
      <w:pPr>
        <w:spacing w:after="0" w:line="240" w:lineRule="auto"/>
      </w:pPr>
      <w:r>
        <w:separator/>
      </w:r>
    </w:p>
  </w:footnote>
  <w:footnote w:type="continuationSeparator" w:id="0">
    <w:p w14:paraId="50FC0D8C" w14:textId="77777777" w:rsidR="004470B0" w:rsidRDefault="004470B0" w:rsidP="00716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E623BF0"/>
    <w:multiLevelType w:val="multilevel"/>
    <w:tmpl w:val="317A794C"/>
    <w:lvl w:ilvl="0">
      <w:start w:val="1"/>
      <w:numFmt w:val="decimal"/>
      <w:pStyle w:val="Heading1"/>
      <w:lvlText w:val="Chương %1"/>
      <w:lvlJc w:val="left"/>
      <w:pPr>
        <w:ind w:left="0" w:firstLine="0"/>
      </w:pPr>
      <w:rPr>
        <w:rFonts w:hint="default"/>
      </w:rPr>
    </w:lvl>
    <w:lvl w:ilvl="1">
      <w:start w:val="1"/>
      <w:numFmt w:val="none"/>
      <w:pStyle w:val="Heading2"/>
      <w:lvlText w:val="%2"/>
      <w:lvlJc w:val="left"/>
      <w:pPr>
        <w:ind w:left="0" w:firstLine="360"/>
      </w:pPr>
      <w:rPr>
        <w:rFonts w:hint="default"/>
      </w:rPr>
    </w:lvl>
    <w:lvl w:ilvl="2">
      <w:start w:val="1"/>
      <w:numFmt w:val="none"/>
      <w:pStyle w:val="Heading3"/>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1662001022">
    <w:abstractNumId w:val="8"/>
  </w:num>
  <w:num w:numId="2" w16cid:durableId="1492141838">
    <w:abstractNumId w:val="6"/>
  </w:num>
  <w:num w:numId="3" w16cid:durableId="235019101">
    <w:abstractNumId w:val="5"/>
  </w:num>
  <w:num w:numId="4" w16cid:durableId="471677858">
    <w:abstractNumId w:val="4"/>
  </w:num>
  <w:num w:numId="5" w16cid:durableId="1732344380">
    <w:abstractNumId w:val="7"/>
  </w:num>
  <w:num w:numId="6" w16cid:durableId="793182997">
    <w:abstractNumId w:val="3"/>
  </w:num>
  <w:num w:numId="7" w16cid:durableId="1935506684">
    <w:abstractNumId w:val="2"/>
  </w:num>
  <w:num w:numId="8" w16cid:durableId="1775057137">
    <w:abstractNumId w:val="1"/>
  </w:num>
  <w:num w:numId="9" w16cid:durableId="191067780">
    <w:abstractNumId w:val="0"/>
  </w:num>
  <w:num w:numId="10" w16cid:durableId="17343098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F80"/>
    <w:rsid w:val="00034616"/>
    <w:rsid w:val="0006063C"/>
    <w:rsid w:val="000A4BBF"/>
    <w:rsid w:val="000C7FDC"/>
    <w:rsid w:val="001332B5"/>
    <w:rsid w:val="001475B6"/>
    <w:rsid w:val="0015074B"/>
    <w:rsid w:val="00164E16"/>
    <w:rsid w:val="00192241"/>
    <w:rsid w:val="001D07E5"/>
    <w:rsid w:val="002728F3"/>
    <w:rsid w:val="00273D7D"/>
    <w:rsid w:val="0029639D"/>
    <w:rsid w:val="00304EE2"/>
    <w:rsid w:val="00306F0E"/>
    <w:rsid w:val="00326F90"/>
    <w:rsid w:val="00353621"/>
    <w:rsid w:val="00361CAC"/>
    <w:rsid w:val="00443B7D"/>
    <w:rsid w:val="004470B0"/>
    <w:rsid w:val="004624DB"/>
    <w:rsid w:val="00474790"/>
    <w:rsid w:val="004861AE"/>
    <w:rsid w:val="004D3838"/>
    <w:rsid w:val="004F5BAB"/>
    <w:rsid w:val="00537F37"/>
    <w:rsid w:val="005505B1"/>
    <w:rsid w:val="00583919"/>
    <w:rsid w:val="005D53EF"/>
    <w:rsid w:val="005F5D40"/>
    <w:rsid w:val="005F5E58"/>
    <w:rsid w:val="00716E13"/>
    <w:rsid w:val="00721CB1"/>
    <w:rsid w:val="00751EE2"/>
    <w:rsid w:val="0088496B"/>
    <w:rsid w:val="008C6E3D"/>
    <w:rsid w:val="009468BA"/>
    <w:rsid w:val="00952EF6"/>
    <w:rsid w:val="009B6482"/>
    <w:rsid w:val="009F4DF7"/>
    <w:rsid w:val="00A158FF"/>
    <w:rsid w:val="00A45201"/>
    <w:rsid w:val="00A76CA5"/>
    <w:rsid w:val="00AA1D8D"/>
    <w:rsid w:val="00AD13CF"/>
    <w:rsid w:val="00AD6BDF"/>
    <w:rsid w:val="00AE3438"/>
    <w:rsid w:val="00B47730"/>
    <w:rsid w:val="00C6744C"/>
    <w:rsid w:val="00C92F3B"/>
    <w:rsid w:val="00CB0664"/>
    <w:rsid w:val="00D41EFC"/>
    <w:rsid w:val="00D6367F"/>
    <w:rsid w:val="00DA1B97"/>
    <w:rsid w:val="00DF71FD"/>
    <w:rsid w:val="00EA593B"/>
    <w:rsid w:val="00F22DDA"/>
    <w:rsid w:val="00F33D94"/>
    <w:rsid w:val="00F75B96"/>
    <w:rsid w:val="00F93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3EE1EC"/>
  <w14:defaultImageDpi w14:val="300"/>
  <w15:docId w15:val="{A8AB7667-B76B-6049-B20A-539D9908D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201"/>
    <w:rPr>
      <w:rFonts w:ascii="Times New Roman" w:hAnsi="Times New Roman"/>
      <w:sz w:val="26"/>
    </w:rPr>
  </w:style>
  <w:style w:type="paragraph" w:styleId="Heading1">
    <w:name w:val="heading 1"/>
    <w:basedOn w:val="Normal"/>
    <w:next w:val="Normal"/>
    <w:link w:val="Heading1Char"/>
    <w:uiPriority w:val="9"/>
    <w:qFormat/>
    <w:rsid w:val="009F4DF7"/>
    <w:pPr>
      <w:keepNext/>
      <w:keepLines/>
      <w:numPr>
        <w:numId w:val="10"/>
      </w:numPr>
      <w:spacing w:before="120" w:after="120"/>
      <w:jc w:val="center"/>
      <w:outlineLvl w:val="0"/>
    </w:pPr>
    <w:rPr>
      <w:rFonts w:eastAsiaTheme="majorEastAsia" w:cstheme="majorBidi"/>
      <w:b/>
      <w:bCs/>
      <w:caps/>
      <w:color w:val="000000"/>
      <w:sz w:val="32"/>
      <w:szCs w:val="28"/>
    </w:rPr>
  </w:style>
  <w:style w:type="paragraph" w:styleId="Heading2">
    <w:name w:val="heading 2"/>
    <w:basedOn w:val="Normal"/>
    <w:next w:val="Normal"/>
    <w:link w:val="Heading2Char"/>
    <w:uiPriority w:val="9"/>
    <w:unhideWhenUsed/>
    <w:qFormat/>
    <w:rsid w:val="00304EE2"/>
    <w:pPr>
      <w:keepNext/>
      <w:keepLines/>
      <w:numPr>
        <w:ilvl w:val="1"/>
        <w:numId w:val="10"/>
      </w:numPr>
      <w:spacing w:before="120" w:after="120"/>
      <w:outlineLvl w:val="1"/>
    </w:pPr>
    <w:rPr>
      <w:rFonts w:eastAsiaTheme="majorEastAsia" w:cstheme="majorBidi"/>
      <w:b/>
      <w:bCs/>
      <w:i/>
      <w:color w:val="000000"/>
      <w:sz w:val="28"/>
      <w:szCs w:val="26"/>
    </w:rPr>
  </w:style>
  <w:style w:type="paragraph" w:styleId="Heading3">
    <w:name w:val="heading 3"/>
    <w:basedOn w:val="Normal"/>
    <w:next w:val="Normal"/>
    <w:link w:val="Heading3Char"/>
    <w:uiPriority w:val="9"/>
    <w:unhideWhenUsed/>
    <w:qFormat/>
    <w:rsid w:val="009F4DF7"/>
    <w:pPr>
      <w:keepNext/>
      <w:keepLines/>
      <w:numPr>
        <w:ilvl w:val="2"/>
        <w:numId w:val="10"/>
      </w:numPr>
      <w:spacing w:before="120" w:after="120"/>
      <w:outlineLvl w:val="2"/>
    </w:pPr>
    <w:rPr>
      <w:rFonts w:eastAsiaTheme="majorEastAsia" w:cstheme="majorBidi"/>
      <w:b/>
      <w:bCs/>
      <w:i/>
      <w:color w:val="000000"/>
      <w:sz w:val="28"/>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F4DF7"/>
    <w:rPr>
      <w:rFonts w:ascii="Times New Roman" w:eastAsiaTheme="majorEastAsia" w:hAnsi="Times New Roman" w:cstheme="majorBidi"/>
      <w:b/>
      <w:bCs/>
      <w:caps/>
      <w:color w:val="000000"/>
      <w:sz w:val="32"/>
      <w:szCs w:val="28"/>
    </w:rPr>
  </w:style>
  <w:style w:type="character" w:customStyle="1" w:styleId="Heading2Char">
    <w:name w:val="Heading 2 Char"/>
    <w:basedOn w:val="DefaultParagraphFont"/>
    <w:link w:val="Heading2"/>
    <w:uiPriority w:val="9"/>
    <w:rsid w:val="00304EE2"/>
    <w:rPr>
      <w:rFonts w:ascii="Times New Roman" w:eastAsiaTheme="majorEastAsia" w:hAnsi="Times New Roman" w:cstheme="majorBidi"/>
      <w:b/>
      <w:bCs/>
      <w:i/>
      <w:color w:val="000000"/>
      <w:sz w:val="28"/>
      <w:szCs w:val="26"/>
    </w:rPr>
  </w:style>
  <w:style w:type="character" w:customStyle="1" w:styleId="Heading3Char">
    <w:name w:val="Heading 3 Char"/>
    <w:basedOn w:val="DefaultParagraphFont"/>
    <w:link w:val="Heading3"/>
    <w:uiPriority w:val="9"/>
    <w:rsid w:val="009F4DF7"/>
    <w:rPr>
      <w:rFonts w:ascii="Times New Roman" w:eastAsiaTheme="majorEastAsia" w:hAnsi="Times New Roman" w:cstheme="majorBidi"/>
      <w:b/>
      <w:bCs/>
      <w:i/>
      <w:color w:val="000000"/>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304EE2"/>
    <w:pPr>
      <w:spacing w:before="60" w:after="60" w:line="240" w:lineRule="auto"/>
    </w:pPr>
    <w:rPr>
      <w:b/>
      <w:bCs/>
      <w:i/>
      <w:color w:val="00000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1Phandau">
    <w:name w:val="Section1_Phandau"/>
    <w:rsid w:val="00A45201"/>
    <w:pPr>
      <w:spacing w:before="120" w:after="120"/>
      <w:jc w:val="center"/>
    </w:pPr>
    <w:rPr>
      <w:rFonts w:ascii="Times New Roman" w:hAnsi="Times New Roman"/>
      <w:b/>
      <w:caps/>
      <w:color w:val="000000"/>
      <w:sz w:val="32"/>
    </w:rPr>
  </w:style>
  <w:style w:type="paragraph" w:customStyle="1" w:styleId="Section2Phancuoi">
    <w:name w:val="Section2_Phancuoi"/>
    <w:pPr>
      <w:spacing w:before="120" w:after="120"/>
      <w:jc w:val="center"/>
    </w:pPr>
    <w:rPr>
      <w:rFonts w:ascii="Times New Roman" w:hAnsi="Times New Roman"/>
      <w:b/>
      <w:caps/>
      <w:color w:val="000000"/>
      <w:sz w:val="32"/>
    </w:rPr>
  </w:style>
  <w:style w:type="paragraph" w:customStyle="1" w:styleId="Style1">
    <w:name w:val="Style1"/>
    <w:basedOn w:val="Section1Phandau"/>
    <w:rsid w:val="00A45201"/>
  </w:style>
  <w:style w:type="paragraph" w:customStyle="1" w:styleId="Caption1">
    <w:name w:val="Caption1"/>
    <w:qFormat/>
    <w:rsid w:val="009F4DF7"/>
    <w:pPr>
      <w:spacing w:before="60" w:after="60"/>
    </w:pPr>
    <w:rPr>
      <w:rFonts w:ascii="Times New Roman" w:hAnsi="Times New Roman" w:cs="Times New Roman"/>
      <w:b/>
      <w:i/>
      <w:sz w:val="26"/>
      <w:szCs w:val="32"/>
    </w:rPr>
  </w:style>
  <w:style w:type="paragraph" w:styleId="TOC1">
    <w:name w:val="toc 1"/>
    <w:basedOn w:val="Normal"/>
    <w:next w:val="Normal"/>
    <w:autoRedefine/>
    <w:uiPriority w:val="39"/>
    <w:unhideWhenUsed/>
    <w:rsid w:val="008C6E3D"/>
    <w:pPr>
      <w:spacing w:after="100"/>
    </w:pPr>
  </w:style>
  <w:style w:type="paragraph" w:styleId="TOC2">
    <w:name w:val="toc 2"/>
    <w:basedOn w:val="Normal"/>
    <w:next w:val="Normal"/>
    <w:autoRedefine/>
    <w:uiPriority w:val="39"/>
    <w:unhideWhenUsed/>
    <w:rsid w:val="008C6E3D"/>
    <w:pPr>
      <w:spacing w:after="100"/>
      <w:ind w:left="260"/>
    </w:pPr>
  </w:style>
  <w:style w:type="paragraph" w:styleId="TOC3">
    <w:name w:val="toc 3"/>
    <w:basedOn w:val="Normal"/>
    <w:next w:val="Normal"/>
    <w:autoRedefine/>
    <w:uiPriority w:val="39"/>
    <w:unhideWhenUsed/>
    <w:rsid w:val="008C6E3D"/>
    <w:pPr>
      <w:spacing w:after="100"/>
      <w:ind w:left="520"/>
    </w:pPr>
  </w:style>
  <w:style w:type="character" w:styleId="Hyperlink">
    <w:name w:val="Hyperlink"/>
    <w:basedOn w:val="DefaultParagraphFont"/>
    <w:uiPriority w:val="99"/>
    <w:unhideWhenUsed/>
    <w:rsid w:val="008C6E3D"/>
    <w:rPr>
      <w:color w:val="0000FF" w:themeColor="hyperlink"/>
      <w:u w:val="single"/>
    </w:rPr>
  </w:style>
  <w:style w:type="paragraph" w:styleId="TableofFigures">
    <w:name w:val="table of figures"/>
    <w:basedOn w:val="Normal"/>
    <w:next w:val="Normal"/>
    <w:uiPriority w:val="99"/>
    <w:unhideWhenUsed/>
    <w:rsid w:val="00EA593B"/>
    <w:pPr>
      <w:spacing w:after="0"/>
    </w:pPr>
  </w:style>
  <w:style w:type="paragraph" w:styleId="Bibliography">
    <w:name w:val="Bibliography"/>
    <w:basedOn w:val="Normal"/>
    <w:next w:val="Normal"/>
    <w:uiPriority w:val="37"/>
    <w:unhideWhenUsed/>
    <w:rsid w:val="00EA59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4067">
      <w:bodyDiv w:val="1"/>
      <w:marLeft w:val="0"/>
      <w:marRight w:val="0"/>
      <w:marTop w:val="0"/>
      <w:marBottom w:val="0"/>
      <w:divBdr>
        <w:top w:val="none" w:sz="0" w:space="0" w:color="auto"/>
        <w:left w:val="none" w:sz="0" w:space="0" w:color="auto"/>
        <w:bottom w:val="none" w:sz="0" w:space="0" w:color="auto"/>
        <w:right w:val="none" w:sz="0" w:space="0" w:color="auto"/>
      </w:divBdr>
    </w:div>
    <w:div w:id="139201595">
      <w:bodyDiv w:val="1"/>
      <w:marLeft w:val="0"/>
      <w:marRight w:val="0"/>
      <w:marTop w:val="0"/>
      <w:marBottom w:val="0"/>
      <w:divBdr>
        <w:top w:val="none" w:sz="0" w:space="0" w:color="auto"/>
        <w:left w:val="none" w:sz="0" w:space="0" w:color="auto"/>
        <w:bottom w:val="none" w:sz="0" w:space="0" w:color="auto"/>
        <w:right w:val="none" w:sz="0" w:space="0" w:color="auto"/>
      </w:divBdr>
    </w:div>
    <w:div w:id="320237003">
      <w:bodyDiv w:val="1"/>
      <w:marLeft w:val="0"/>
      <w:marRight w:val="0"/>
      <w:marTop w:val="0"/>
      <w:marBottom w:val="0"/>
      <w:divBdr>
        <w:top w:val="none" w:sz="0" w:space="0" w:color="auto"/>
        <w:left w:val="none" w:sz="0" w:space="0" w:color="auto"/>
        <w:bottom w:val="none" w:sz="0" w:space="0" w:color="auto"/>
        <w:right w:val="none" w:sz="0" w:space="0" w:color="auto"/>
      </w:divBdr>
    </w:div>
    <w:div w:id="322201805">
      <w:bodyDiv w:val="1"/>
      <w:marLeft w:val="0"/>
      <w:marRight w:val="0"/>
      <w:marTop w:val="0"/>
      <w:marBottom w:val="0"/>
      <w:divBdr>
        <w:top w:val="none" w:sz="0" w:space="0" w:color="auto"/>
        <w:left w:val="none" w:sz="0" w:space="0" w:color="auto"/>
        <w:bottom w:val="none" w:sz="0" w:space="0" w:color="auto"/>
        <w:right w:val="none" w:sz="0" w:space="0" w:color="auto"/>
      </w:divBdr>
    </w:div>
    <w:div w:id="504128725">
      <w:bodyDiv w:val="1"/>
      <w:marLeft w:val="0"/>
      <w:marRight w:val="0"/>
      <w:marTop w:val="0"/>
      <w:marBottom w:val="0"/>
      <w:divBdr>
        <w:top w:val="none" w:sz="0" w:space="0" w:color="auto"/>
        <w:left w:val="none" w:sz="0" w:space="0" w:color="auto"/>
        <w:bottom w:val="none" w:sz="0" w:space="0" w:color="auto"/>
        <w:right w:val="none" w:sz="0" w:space="0" w:color="auto"/>
      </w:divBdr>
    </w:div>
    <w:div w:id="560748003">
      <w:bodyDiv w:val="1"/>
      <w:marLeft w:val="0"/>
      <w:marRight w:val="0"/>
      <w:marTop w:val="0"/>
      <w:marBottom w:val="0"/>
      <w:divBdr>
        <w:top w:val="none" w:sz="0" w:space="0" w:color="auto"/>
        <w:left w:val="none" w:sz="0" w:space="0" w:color="auto"/>
        <w:bottom w:val="none" w:sz="0" w:space="0" w:color="auto"/>
        <w:right w:val="none" w:sz="0" w:space="0" w:color="auto"/>
      </w:divBdr>
    </w:div>
    <w:div w:id="645085057">
      <w:bodyDiv w:val="1"/>
      <w:marLeft w:val="0"/>
      <w:marRight w:val="0"/>
      <w:marTop w:val="0"/>
      <w:marBottom w:val="0"/>
      <w:divBdr>
        <w:top w:val="none" w:sz="0" w:space="0" w:color="auto"/>
        <w:left w:val="none" w:sz="0" w:space="0" w:color="auto"/>
        <w:bottom w:val="none" w:sz="0" w:space="0" w:color="auto"/>
        <w:right w:val="none" w:sz="0" w:space="0" w:color="auto"/>
      </w:divBdr>
    </w:div>
    <w:div w:id="689138688">
      <w:bodyDiv w:val="1"/>
      <w:marLeft w:val="0"/>
      <w:marRight w:val="0"/>
      <w:marTop w:val="0"/>
      <w:marBottom w:val="0"/>
      <w:divBdr>
        <w:top w:val="none" w:sz="0" w:space="0" w:color="auto"/>
        <w:left w:val="none" w:sz="0" w:space="0" w:color="auto"/>
        <w:bottom w:val="none" w:sz="0" w:space="0" w:color="auto"/>
        <w:right w:val="none" w:sz="0" w:space="0" w:color="auto"/>
      </w:divBdr>
    </w:div>
    <w:div w:id="1070225214">
      <w:bodyDiv w:val="1"/>
      <w:marLeft w:val="0"/>
      <w:marRight w:val="0"/>
      <w:marTop w:val="0"/>
      <w:marBottom w:val="0"/>
      <w:divBdr>
        <w:top w:val="none" w:sz="0" w:space="0" w:color="auto"/>
        <w:left w:val="none" w:sz="0" w:space="0" w:color="auto"/>
        <w:bottom w:val="none" w:sz="0" w:space="0" w:color="auto"/>
        <w:right w:val="none" w:sz="0" w:space="0" w:color="auto"/>
      </w:divBdr>
    </w:div>
    <w:div w:id="1142428252">
      <w:bodyDiv w:val="1"/>
      <w:marLeft w:val="0"/>
      <w:marRight w:val="0"/>
      <w:marTop w:val="0"/>
      <w:marBottom w:val="0"/>
      <w:divBdr>
        <w:top w:val="none" w:sz="0" w:space="0" w:color="auto"/>
        <w:left w:val="none" w:sz="0" w:space="0" w:color="auto"/>
        <w:bottom w:val="none" w:sz="0" w:space="0" w:color="auto"/>
        <w:right w:val="none" w:sz="0" w:space="0" w:color="auto"/>
      </w:divBdr>
    </w:div>
    <w:div w:id="1169097527">
      <w:bodyDiv w:val="1"/>
      <w:marLeft w:val="0"/>
      <w:marRight w:val="0"/>
      <w:marTop w:val="0"/>
      <w:marBottom w:val="0"/>
      <w:divBdr>
        <w:top w:val="none" w:sz="0" w:space="0" w:color="auto"/>
        <w:left w:val="none" w:sz="0" w:space="0" w:color="auto"/>
        <w:bottom w:val="none" w:sz="0" w:space="0" w:color="auto"/>
        <w:right w:val="none" w:sz="0" w:space="0" w:color="auto"/>
      </w:divBdr>
    </w:div>
    <w:div w:id="1257447808">
      <w:bodyDiv w:val="1"/>
      <w:marLeft w:val="0"/>
      <w:marRight w:val="0"/>
      <w:marTop w:val="0"/>
      <w:marBottom w:val="0"/>
      <w:divBdr>
        <w:top w:val="none" w:sz="0" w:space="0" w:color="auto"/>
        <w:left w:val="none" w:sz="0" w:space="0" w:color="auto"/>
        <w:bottom w:val="none" w:sz="0" w:space="0" w:color="auto"/>
        <w:right w:val="none" w:sz="0" w:space="0" w:color="auto"/>
      </w:divBdr>
    </w:div>
    <w:div w:id="1278833076">
      <w:bodyDiv w:val="1"/>
      <w:marLeft w:val="0"/>
      <w:marRight w:val="0"/>
      <w:marTop w:val="0"/>
      <w:marBottom w:val="0"/>
      <w:divBdr>
        <w:top w:val="none" w:sz="0" w:space="0" w:color="auto"/>
        <w:left w:val="none" w:sz="0" w:space="0" w:color="auto"/>
        <w:bottom w:val="none" w:sz="0" w:space="0" w:color="auto"/>
        <w:right w:val="none" w:sz="0" w:space="0" w:color="auto"/>
      </w:divBdr>
    </w:div>
    <w:div w:id="1403287175">
      <w:bodyDiv w:val="1"/>
      <w:marLeft w:val="0"/>
      <w:marRight w:val="0"/>
      <w:marTop w:val="0"/>
      <w:marBottom w:val="0"/>
      <w:divBdr>
        <w:top w:val="none" w:sz="0" w:space="0" w:color="auto"/>
        <w:left w:val="none" w:sz="0" w:space="0" w:color="auto"/>
        <w:bottom w:val="none" w:sz="0" w:space="0" w:color="auto"/>
        <w:right w:val="none" w:sz="0" w:space="0" w:color="auto"/>
      </w:divBdr>
    </w:div>
    <w:div w:id="1480539404">
      <w:bodyDiv w:val="1"/>
      <w:marLeft w:val="0"/>
      <w:marRight w:val="0"/>
      <w:marTop w:val="0"/>
      <w:marBottom w:val="0"/>
      <w:divBdr>
        <w:top w:val="none" w:sz="0" w:space="0" w:color="auto"/>
        <w:left w:val="none" w:sz="0" w:space="0" w:color="auto"/>
        <w:bottom w:val="none" w:sz="0" w:space="0" w:color="auto"/>
        <w:right w:val="none" w:sz="0" w:space="0" w:color="auto"/>
      </w:divBdr>
    </w:div>
    <w:div w:id="1577124907">
      <w:bodyDiv w:val="1"/>
      <w:marLeft w:val="0"/>
      <w:marRight w:val="0"/>
      <w:marTop w:val="0"/>
      <w:marBottom w:val="0"/>
      <w:divBdr>
        <w:top w:val="none" w:sz="0" w:space="0" w:color="auto"/>
        <w:left w:val="none" w:sz="0" w:space="0" w:color="auto"/>
        <w:bottom w:val="none" w:sz="0" w:space="0" w:color="auto"/>
        <w:right w:val="none" w:sz="0" w:space="0" w:color="auto"/>
      </w:divBdr>
    </w:div>
    <w:div w:id="1639804080">
      <w:bodyDiv w:val="1"/>
      <w:marLeft w:val="0"/>
      <w:marRight w:val="0"/>
      <w:marTop w:val="0"/>
      <w:marBottom w:val="0"/>
      <w:divBdr>
        <w:top w:val="none" w:sz="0" w:space="0" w:color="auto"/>
        <w:left w:val="none" w:sz="0" w:space="0" w:color="auto"/>
        <w:bottom w:val="none" w:sz="0" w:space="0" w:color="auto"/>
        <w:right w:val="none" w:sz="0" w:space="0" w:color="auto"/>
      </w:divBdr>
    </w:div>
    <w:div w:id="1728718675">
      <w:bodyDiv w:val="1"/>
      <w:marLeft w:val="0"/>
      <w:marRight w:val="0"/>
      <w:marTop w:val="0"/>
      <w:marBottom w:val="0"/>
      <w:divBdr>
        <w:top w:val="none" w:sz="0" w:space="0" w:color="auto"/>
        <w:left w:val="none" w:sz="0" w:space="0" w:color="auto"/>
        <w:bottom w:val="none" w:sz="0" w:space="0" w:color="auto"/>
        <w:right w:val="none" w:sz="0" w:space="0" w:color="auto"/>
      </w:divBdr>
    </w:div>
    <w:div w:id="18871788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Ngu211</b:Tag>
    <b:SourceType>Book</b:SourceType>
    <b:Guid>{5D84341C-C363-484E-B218-902F917CB3EC}</b:Guid>
    <b:Author>
      <b:Author>
        <b:NameList>
          <b:Person>
            <b:Last>Nguyễn</b:Last>
            <b:First>Trung</b:First>
            <b:Middle>Minh</b:Middle>
          </b:Person>
        </b:NameList>
      </b:Author>
    </b:Author>
    <b:Title>Bài giảng Nền Tảng CNTT</b:Title>
    <b:Year>2021</b:Year>
    <b:RefOrder>1</b:RefOrder>
  </b:Source>
  <b:Source>
    <b:Tag>Hồn</b:Tag>
    <b:SourceType>InternetSite</b:SourceType>
    <b:Guid>{18413A61-1FE1-4707-B0BE-A4A46BB7C377}</b:Guid>
    <b:Title>Firebase là gì</b:Title>
    <b:Author>
      <b:Author>
        <b:NameList>
          <b:Person>
            <b:Last>Hồng</b:Last>
            <b:First>Nhị</b:First>
          </b:Person>
        </b:NameList>
      </b:Author>
    </b:Author>
    <b:ProductionCompany>Tino Group</b:ProductionCompany>
    <b:URL>http://wiki.tino.org?firebase-la-gi?</b:URL>
    <b:RefOrder>3</b:RefOrder>
  </b:Source>
  <b:Source>
    <b:Tag>Bre18</b:Tag>
    <b:SourceType>Book</b:SourceType>
    <b:Guid>{67D50E13-4846-4A36-A8C6-4957A7E356E3}</b:Guid>
    <b:Title>Designing Web APIs</b:Title>
    <b:Year>2018</b:Year>
    <b:Author>
      <b:Author>
        <b:NameList>
          <b:Person>
            <b:Last>Brenda Jin</b:Last>
            <b:First>Saurabh</b:First>
            <b:Middle>Sahni, Amir Shevat</b:Middle>
          </b:Person>
        </b:NameList>
      </b:Author>
    </b:Author>
    <b:Publisher>O'Reilly Media, Inc</b:Publisher>
    <b:RefOrder>2</b:RefOrder>
  </b:Source>
</b:Sources>
</file>

<file path=customXml/itemProps1.xml><?xml version="1.0" encoding="utf-8"?>
<ds:datastoreItem xmlns:ds="http://schemas.openxmlformats.org/officeDocument/2006/customXml" ds:itemID="{EB51334A-9204-4D38-8FA5-6B2B08EBD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Pages>
  <Words>1214</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Hai Vy - B2613090</cp:lastModifiedBy>
  <cp:revision>22</cp:revision>
  <dcterms:created xsi:type="dcterms:W3CDTF">2026-09-18T03:37:00Z</dcterms:created>
  <dcterms:modified xsi:type="dcterms:W3CDTF">2026-09-18T23:59:00Z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9da717c9-b07f-46f9-a3d0-333020037b4f</vt:lpwstr>
  </property>
</Properties>
</file>